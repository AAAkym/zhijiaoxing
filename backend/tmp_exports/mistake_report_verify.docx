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color w:val="212529"/>
          <w:sz w:val="36"/>
        </w:rPr>
        <w:t>错题报告</w:t>
      </w:r>
    </w:p>
    <w:p>
      <w:pPr>
        <w:jc w:val="center"/>
      </w:pPr>
      <w:r>
        <w:rPr>
          <w:rFonts w:ascii="SimSun" w:hAnsi="SimSun" w:eastAsia="SimSun"/>
          <w:b w:val="0"/>
          <w:color w:val="6C757D"/>
          <w:sz w:val="18"/>
        </w:rPr>
        <w:t>导出时间：2026-04-25 01:55  |  错题总数：22</w:t>
      </w:r>
    </w:p>
    <w:p/>
    <w:p>
      <w:pPr>
        <w:pStyle w:val="Heading2"/>
      </w:pPr>
      <w:r>
        <w:rPr>
          <w:rFonts w:ascii="SimHei" w:hAnsi="SimHei" w:eastAsia="SimHei"/>
          <w:b/>
          <w:color w:val="212529"/>
          <w:sz w:val="26"/>
        </w:rPr>
        <w:t>第 1 题</w:t>
      </w:r>
    </w:p>
    <w:p>
      <w:r>
        <w:rPr>
          <w:rFonts w:ascii="SimHei" w:hAnsi="SimHei" w:eastAsia="SimHei"/>
          <w:b/>
          <w:sz w:val="22"/>
        </w:rPr>
        <w:t>所属课程：</w:t>
      </w:r>
      <w:r>
        <w:rPr>
          <w:rFonts w:ascii="SimSun" w:hAnsi="SimSun" w:eastAsia="SimSun"/>
          <w:b w:val="0"/>
          <w:sz w:val="22"/>
        </w:rPr>
        <w:t>java实战</w:t>
      </w:r>
    </w:p>
    <w:p>
      <w:r>
        <w:rPr>
          <w:rFonts w:ascii="SimHei" w:hAnsi="SimHei" w:eastAsia="SimHei"/>
          <w:b/>
          <w:sz w:val="22"/>
        </w:rPr>
        <w:t>所属测验：</w:t>
      </w:r>
      <w:r>
        <w:rPr>
          <w:rFonts w:ascii="SimSun" w:hAnsi="SimSun" w:eastAsia="SimSun"/>
          <w:b w:val="0"/>
          <w:sz w:val="22"/>
        </w:rPr>
        <w:t>java基础函数</w:t>
      </w:r>
    </w:p>
    <w:p>
      <w:r>
        <w:rPr>
          <w:rFonts w:ascii="SimHei" w:hAnsi="SimHei" w:eastAsia="SimHei"/>
          <w:b/>
          <w:sz w:val="22"/>
        </w:rPr>
        <w:t>题目内容：</w:t>
      </w:r>
      <w:r>
        <w:rPr>
          <w:rFonts w:ascii="SimSun" w:hAnsi="SimSun" w:eastAsia="SimSun"/>
          <w:b w:val="0"/>
          <w:sz w:val="22"/>
        </w:rPr>
        <w:t>以下哪个选项不是Java中函数重载的正确做法？</w:t>
      </w:r>
    </w:p>
    <w:p>
      <w:pPr>
        <w:ind w:left="454"/>
      </w:pPr>
      <w:r>
        <w:rPr>
          <w:rFonts w:ascii="SimSun" w:hAnsi="SimSun" w:eastAsia="SimSun"/>
          <w:b w:val="0"/>
          <w:sz w:val="20"/>
        </w:rPr>
        <w:t>A. 使用不同的参数类型</w:t>
      </w:r>
    </w:p>
    <w:p>
      <w:pPr>
        <w:ind w:left="454"/>
      </w:pPr>
      <w:r>
        <w:rPr>
          <w:rFonts w:ascii="SimSun" w:hAnsi="SimSun" w:eastAsia="SimSun"/>
          <w:b w:val="0"/>
          <w:sz w:val="20"/>
        </w:rPr>
        <w:t>B. 使用不同的参数个数</w:t>
      </w:r>
    </w:p>
    <w:p>
      <w:pPr>
        <w:ind w:left="454"/>
      </w:pPr>
      <w:r>
        <w:rPr>
          <w:rFonts w:ascii="SimSun" w:hAnsi="SimSun" w:eastAsia="SimSun"/>
          <w:b w:val="0"/>
          <w:sz w:val="20"/>
        </w:rPr>
        <w:t>C. 使用不同的方法名</w:t>
      </w:r>
    </w:p>
    <w:p>
      <w:pPr>
        <w:ind w:left="454"/>
      </w:pPr>
      <w:r>
        <w:rPr>
          <w:rFonts w:ascii="SimSun" w:hAnsi="SimSun" w:eastAsia="SimSun"/>
          <w:b w:val="0"/>
          <w:sz w:val="20"/>
        </w:rPr>
        <w:t>D. 使用不同的返回类型</w:t>
      </w:r>
    </w:p>
    <w:p>
      <w:r>
        <w:rPr>
          <w:rFonts w:ascii="SimHei" w:hAnsi="SimHei" w:eastAsia="SimHei"/>
          <w:b/>
          <w:sz w:val="22"/>
        </w:rPr>
        <w:t>我的答案：</w:t>
      </w:r>
      <w:r>
        <w:rPr>
          <w:rFonts w:ascii="SimSun" w:hAnsi="SimSun" w:eastAsia="SimSun"/>
          <w:b w:val="0"/>
          <w:color w:val="B81C1C"/>
          <w:sz w:val="22"/>
        </w:rPr>
        <w:t>C. 使用不同的方法名</w:t>
      </w:r>
    </w:p>
    <w:p>
      <w:r>
        <w:rPr>
          <w:rFonts w:ascii="SimHei" w:hAnsi="SimHei" w:eastAsia="SimHei"/>
          <w:b/>
          <w:sz w:val="22"/>
        </w:rPr>
        <w:t>正确答案：</w:t>
      </w:r>
      <w:r>
        <w:rPr>
          <w:rFonts w:ascii="SimSun" w:hAnsi="SimSun" w:eastAsia="SimSun"/>
          <w:b w:val="0"/>
          <w:color w:val="166534"/>
          <w:sz w:val="22"/>
        </w:rPr>
        <w:t>D. 使用不同的返回类型</w:t>
      </w:r>
    </w:p>
    <w:p>
      <w:r>
        <w:rPr>
          <w:rFonts w:ascii="SimHei" w:hAnsi="SimHei" w:eastAsia="SimHei"/>
          <w:b/>
          <w:sz w:val="22"/>
        </w:rPr>
        <w:t>掌握状态：</w:t>
      </w:r>
      <w:r>
        <w:rPr>
          <w:rFonts w:ascii="SimSun" w:hAnsi="SimSun" w:eastAsia="SimSun"/>
          <w:b w:val="0"/>
          <w:sz w:val="22"/>
        </w:rPr>
        <w:t>复习中</w:t>
      </w:r>
    </w:p>
    <w:p>
      <w:r>
        <w:rPr>
          <w:rFonts w:ascii="SimHei" w:hAnsi="SimHei" w:eastAsia="SimHei"/>
          <w:b/>
          <w:sz w:val="22"/>
        </w:rPr>
        <w:t>错误类型：</w:t>
      </w:r>
      <w:r>
        <w:rPr>
          <w:rFonts w:ascii="SimSun" w:hAnsi="SimSun" w:eastAsia="SimSun"/>
          <w:b w:val="0"/>
          <w:sz w:val="22"/>
        </w:rPr>
        <w:t>calculation_error</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在Java中，函数重载是指在同一个类中，允许使用相同的名称但参数列表不同的方法。这是为了实现多态性，即允许不同对象引用同一个方法。然而，这不是函数重载的正确做法，因为函数重载要求方法的参数列表必须是不同的。因此，选项D（使用不同的返回类型）是不正确的。</w:t>
      </w:r>
    </w:p>
    <w:p>
      <w:r>
        <w:rPr>
          <w:rFonts w:ascii="SimHei" w:hAnsi="SimHei" w:eastAsia="SimHei"/>
          <w:b/>
          <w:sz w:val="22"/>
        </w:rPr>
        <w:t>AI 分析：</w:t>
      </w:r>
      <w:r>
        <w:rPr>
          <w:rFonts w:ascii="SimSun" w:hAnsi="SimSun" w:eastAsia="SimSun"/>
          <w:b w:val="0"/>
          <w:sz w:val="22"/>
        </w:rPr>
        <w:t>## 错因结论</w:t>
        <w:br/>
        <w:t>- 用1-2句话指出最关键错误原因与错误类型。</w:t>
        <w:br/>
        <w:t>## 知识点掌握情况</w:t>
        <w:br/>
        <w:t>- 已掌握：Java中函数重载的正确做法是使用不同的方法名。</w:t>
        <w:br/>
        <w:t>- 未掌握/薄弱：学生可能未能理解函数重载的概念，包括参数列表的重要性。</w:t>
        <w:br/>
        <w:t>- 依据（题干或答案差异）：正确答案明确指出了函数重载的正确做法是使用不同的方法名，而学生的答案仅提到了“使用不同的方法名”。</w:t>
        <w:br/>
        <w:t>## 解题思路偏差</w:t>
        <w:br/>
        <w:t>- 学生可能采用的错误思路：认为所有函数重载的做法都是使用不同的方法名。</w:t>
        <w:br/>
        <w:t>- 正确思路应为：在Java中，函数重载要求方法的参数列表必须是不同的。</w:t>
        <w:br/>
        <w:t>- 关键分叉点：学生没有认识到参数列表的不同性是函数重载的必要条件。</w:t>
        <w:br/>
        <w:t>## 计算失误类型</w:t>
        <w:br/>
        <w:t>- 失误类型（如符号、单位、步骤、代入、约分、无）：学生的答案没有体现出对题目要求的理解和对概念的正确应用。</w:t>
        <w:br/>
        <w:t>- 本题证据：学生的答案直接给出了使用不同方法名的方法，而忽视了参数列表的不同性这一关键点。</w:t>
        <w:br/>
        <w:t>- 避免策略：加强对函数重载概念的理解和记忆，特别是参数列表的重要性。</w:t>
        <w:br/>
        <w:t>## 概念理解错误</w:t>
        <w:br/>
        <w:t>- 易混淆概念：函数重载和泛型重载。</w:t>
        <w:br/>
        <w:t>- 学生误解点：将函数重载等同于泛型重载。</w:t>
        <w:br/>
        <w:t>- 正确认知：函数重载是指在同一个类中允许使用相同名称但参数列表不同的方法，而泛型重载是指在Java中，泛型方法的参数列表必须不同。两者虽然都涉及到重载，但适用场景和实现方式有所不同。</w:t>
        <w:br/>
        <w:t>## 改进建议</w:t>
        <w:br/>
        <w:t>1. 立即修正：通过复习相关概念和例子来加强记忆，确保理解函数重载的定义和参数列表的重要性。</w:t>
        <w:br/>
        <w:t>2. 巩固训练：通过额外的练习题和解释性问题来巩固对函数重载的理解。</w:t>
        <w:br/>
        <w:t>3. 迁移检查：在未来的学习中，注意检查是否理解了函数重载的概念，特别是在处理参数列表时。</w:t>
      </w:r>
    </w:p>
    <w:p>
      <w:r>
        <w:rPr>
          <w:rFonts w:ascii="SimHei" w:hAnsi="SimHei" w:eastAsia="SimHei"/>
          <w:b/>
          <w:sz w:val="22"/>
        </w:rPr>
        <w:t>错因详情：</w:t>
      </w:r>
      <w:r>
        <w:rPr>
          <w:rFonts w:ascii="SimSun" w:hAnsi="SimSun" w:eastAsia="SimSun"/>
          <w:b w:val="0"/>
          <w:sz w:val="22"/>
        </w:rPr>
        <w:t>系统判定为【计算失误】。主要依据：运算过程出现数字、符号、步骤或单位层面的失误。 触发线索：计算、加、符号、约分、代入</w:t>
      </w:r>
    </w:p>
    <w:p/>
    <w:p>
      <w:pPr>
        <w:pStyle w:val="Heading2"/>
      </w:pPr>
      <w:r>
        <w:rPr>
          <w:rFonts w:ascii="SimHei" w:hAnsi="SimHei" w:eastAsia="SimHei"/>
          <w:b/>
          <w:color w:val="212529"/>
          <w:sz w:val="26"/>
        </w:rPr>
        <w:t>第 2 题</w:t>
      </w:r>
    </w:p>
    <w:p>
      <w:r>
        <w:rPr>
          <w:rFonts w:ascii="SimHei" w:hAnsi="SimHei" w:eastAsia="SimHei"/>
          <w:b/>
          <w:sz w:val="22"/>
        </w:rPr>
        <w:t>所属课程：</w:t>
      </w:r>
      <w:r>
        <w:rPr>
          <w:rFonts w:ascii="SimSun" w:hAnsi="SimSun" w:eastAsia="SimSun"/>
          <w:b w:val="0"/>
          <w:sz w:val="22"/>
        </w:rPr>
        <w:t>java实战</w:t>
      </w:r>
    </w:p>
    <w:p>
      <w:r>
        <w:rPr>
          <w:rFonts w:ascii="SimHei" w:hAnsi="SimHei" w:eastAsia="SimHei"/>
          <w:b/>
          <w:sz w:val="22"/>
        </w:rPr>
        <w:t>所属测验：</w:t>
      </w:r>
      <w:r>
        <w:rPr>
          <w:rFonts w:ascii="SimSun" w:hAnsi="SimSun" w:eastAsia="SimSun"/>
          <w:b w:val="0"/>
          <w:sz w:val="22"/>
        </w:rPr>
        <w:t>java基础函数</w:t>
      </w:r>
    </w:p>
    <w:p>
      <w:r>
        <w:rPr>
          <w:rFonts w:ascii="SimHei" w:hAnsi="SimHei" w:eastAsia="SimHei"/>
          <w:b/>
          <w:sz w:val="22"/>
        </w:rPr>
        <w:t>题目内容：</w:t>
      </w:r>
      <w:r>
        <w:rPr>
          <w:rFonts w:ascii="SimSun" w:hAnsi="SimSun" w:eastAsia="SimSun"/>
          <w:b w:val="0"/>
          <w:sz w:val="22"/>
        </w:rPr>
        <w:t>在Java中，以下哪个选项是正确的关于异常处理的描述？</w:t>
      </w:r>
    </w:p>
    <w:p>
      <w:pPr>
        <w:ind w:left="454"/>
      </w:pPr>
      <w:r>
        <w:rPr>
          <w:rFonts w:ascii="SimSun" w:hAnsi="SimSun" w:eastAsia="SimSun"/>
          <w:b w:val="0"/>
          <w:sz w:val="20"/>
        </w:rPr>
        <w:t>A. 所有异常都应该被捕获并处理</w:t>
      </w:r>
    </w:p>
    <w:p>
      <w:pPr>
        <w:ind w:left="454"/>
      </w:pPr>
      <w:r>
        <w:rPr>
          <w:rFonts w:ascii="SimSun" w:hAnsi="SimSun" w:eastAsia="SimSun"/>
          <w:b w:val="0"/>
          <w:sz w:val="20"/>
        </w:rPr>
        <w:t>B. 所有的异常都应该被捕获并打印出来</w:t>
      </w:r>
    </w:p>
    <w:p>
      <w:pPr>
        <w:ind w:left="454"/>
      </w:pPr>
      <w:r>
        <w:rPr>
          <w:rFonts w:ascii="SimSun" w:hAnsi="SimSun" w:eastAsia="SimSun"/>
          <w:b w:val="0"/>
          <w:sz w:val="20"/>
        </w:rPr>
        <w:t>C. 所有的异常都应该被捕获并记录日志</w:t>
      </w:r>
    </w:p>
    <w:p>
      <w:pPr>
        <w:ind w:left="454"/>
      </w:pPr>
      <w:r>
        <w:rPr>
          <w:rFonts w:ascii="SimSun" w:hAnsi="SimSun" w:eastAsia="SimSun"/>
          <w:b w:val="0"/>
          <w:sz w:val="20"/>
        </w:rPr>
        <w:t>D. 所有的异常都应该被捕获并重新抛出</w:t>
      </w:r>
    </w:p>
    <w:p>
      <w:r>
        <w:rPr>
          <w:rFonts w:ascii="SimHei" w:hAnsi="SimHei" w:eastAsia="SimHei"/>
          <w:b/>
          <w:sz w:val="22"/>
        </w:rPr>
        <w:t>我的答案：</w:t>
      </w:r>
      <w:r>
        <w:rPr>
          <w:rFonts w:ascii="SimSun" w:hAnsi="SimSun" w:eastAsia="SimSun"/>
          <w:b w:val="0"/>
          <w:color w:val="B81C1C"/>
          <w:sz w:val="22"/>
        </w:rPr>
        <w:t>C. 所有的异常都应该被捕获并记录日志</w:t>
      </w:r>
    </w:p>
    <w:p>
      <w:r>
        <w:rPr>
          <w:rFonts w:ascii="SimHei" w:hAnsi="SimHei" w:eastAsia="SimHei"/>
          <w:b/>
          <w:sz w:val="22"/>
        </w:rPr>
        <w:t>正确答案：</w:t>
      </w:r>
      <w:r>
        <w:rPr>
          <w:rFonts w:ascii="SimSun" w:hAnsi="SimSun" w:eastAsia="SimSun"/>
          <w:b w:val="0"/>
          <w:color w:val="166534"/>
          <w:sz w:val="22"/>
        </w:rPr>
        <w:t>C. 所有的异常都应该被捕获并记录日志</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calculation_error</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在Java中，当程序遇到异常时，应该使用try-catch块来捕获和处理异常。但是，并不是所有的异常都应该被捕获并处理。对于某些类型的异常，例如运行时错误，它们不应该被捕获，因为它们是不可预见的，而且会导致程序崩溃。对于其他类型的异常，如检查型异常，则应适当地处理它们。因此，选项A和B都是正确的描述。</w:t>
      </w:r>
    </w:p>
    <w:p>
      <w:r>
        <w:rPr>
          <w:rFonts w:ascii="SimHei" w:hAnsi="SimHei" w:eastAsia="SimHei"/>
          <w:b/>
          <w:sz w:val="22"/>
        </w:rPr>
        <w:t>AI 分析：</w:t>
      </w:r>
      <w:r>
        <w:rPr>
          <w:rFonts w:ascii="SimSun" w:hAnsi="SimSun" w:eastAsia="SimSun"/>
          <w:b w:val="0"/>
          <w:sz w:val="22"/>
        </w:rPr>
        <w:t>## 错因结论</w:t>
        <w:br/>
        <w:t>- 学生错误地认为所有异常都应该被捕获并处理。然而，根据题目解析，并不是所有的异常都应被捕获，例如运行时错误。因此，学生的答案与正确答案存在显著差异。</w:t>
        <w:br/>
        <w:t>## 知识点掌握情况</w:t>
        <w:br/>
        <w:t>- 已掌握：学生理解了try-catch块的使用和异常处理的概念。</w:t>
        <w:br/>
        <w:t>- 未掌握/薄弱：学生可能对Java中的异常类型和处理策略了解不够深入。</w:t>
        <w:br/>
        <w:t>- 依据（题干或答案差异）：学生的回答与题目解析中关于不应捕获某些类型的异常的描述不一致，表明学生对概念理解有偏差。</w:t>
        <w:br/>
        <w:t>## 解题思路偏差</w:t>
        <w:br/>
        <w:t>- 学生可能采用的错误思路：错误地认为所有异常都需要捕获和记录日志。</w:t>
        <w:br/>
        <w:t>- 正确思路应为：对于不同类型的异常，应该采取不同的处理方式。</w:t>
        <w:br/>
        <w:t>- 关键分叉点：学生的答案没有考虑到运行时错误不应该被捕获，而是简单地回答了C选项。</w:t>
        <w:br/>
        <w:t>## 计算失误类型</w:t>
        <w:br/>
        <w:t>- 失误类型（如符号、单位、步骤、代入、约分、无）：学生在回答时没有出现明显的计算错误。</w:t>
        <w:br/>
        <w:t>- 本题证据：学生的答案与正确答案的对比。</w:t>
        <w:br/>
        <w:t>- 避免策略：加强对Java异常处理机制的理解，区分不同类型异常的处理方式。</w:t>
        <w:br/>
        <w:t>## 概念理解错误</w:t>
        <w:br/>
        <w:t>- 易混淆概念：运行时错误与检查型异常。</w:t>
        <w:br/>
        <w:t>- 学生误解点：将“运行时错误”视为一种需要捕获的异常类型。</w:t>
        <w:br/>
        <w:t>- 正确认知：运行时错误是程序执行过程中发生的错误，通常无法预期，因此不需要被捕获，而检查型异常则需要通过try-catch块来处理。</w:t>
        <w:br/>
        <w:t>## 改进建议</w:t>
        <w:br/>
        <w:t>1. 立即修正：加强对Java异常处理机制的学习，特别是运行时错误和非检查型异常的区别。</w:t>
        <w:br/>
        <w:t>2. 巩固训练：通过额外的练习和案例分析加深对异常处理的理解。</w:t>
        <w:br/>
        <w:t>3. 迁移检查：在未来的学习中，注意区分运行时错误和其他类型的异常，避免类似错误再次发生。</w:t>
      </w:r>
    </w:p>
    <w:p>
      <w:r>
        <w:rPr>
          <w:rFonts w:ascii="SimHei" w:hAnsi="SimHei" w:eastAsia="SimHei"/>
          <w:b/>
          <w:sz w:val="22"/>
        </w:rPr>
        <w:t>错因详情：</w:t>
      </w:r>
      <w:r>
        <w:rPr>
          <w:rFonts w:ascii="SimSun" w:hAnsi="SimSun" w:eastAsia="SimSun"/>
          <w:b w:val="0"/>
          <w:sz w:val="22"/>
        </w:rPr>
        <w:t>系统判定为【计算失误】。主要依据：运算过程出现数字、符号、步骤或单位层面的失误。 触发线索：计算、加、符号、约分、代入</w:t>
      </w:r>
    </w:p>
    <w:p/>
    <w:p>
      <w:pPr>
        <w:pStyle w:val="Heading2"/>
      </w:pPr>
      <w:r>
        <w:rPr>
          <w:rFonts w:ascii="SimHei" w:hAnsi="SimHei" w:eastAsia="SimHei"/>
          <w:b/>
          <w:color w:val="212529"/>
          <w:sz w:val="26"/>
        </w:rPr>
        <w:t>第 3 题</w:t>
      </w:r>
    </w:p>
    <w:p>
      <w:r>
        <w:rPr>
          <w:rFonts w:ascii="SimHei" w:hAnsi="SimHei" w:eastAsia="SimHei"/>
          <w:b/>
          <w:sz w:val="22"/>
        </w:rPr>
        <w:t>所属课程：</w:t>
      </w:r>
      <w:r>
        <w:rPr>
          <w:rFonts w:ascii="SimSun" w:hAnsi="SimSun" w:eastAsia="SimSun"/>
          <w:b w:val="0"/>
          <w:sz w:val="22"/>
        </w:rPr>
        <w:t>java实战</w:t>
      </w:r>
    </w:p>
    <w:p>
      <w:r>
        <w:rPr>
          <w:rFonts w:ascii="SimHei" w:hAnsi="SimHei" w:eastAsia="SimHei"/>
          <w:b/>
          <w:sz w:val="22"/>
        </w:rPr>
        <w:t>所属测验：</w:t>
      </w:r>
      <w:r>
        <w:rPr>
          <w:rFonts w:ascii="SimSun" w:hAnsi="SimSun" w:eastAsia="SimSun"/>
          <w:b w:val="0"/>
          <w:sz w:val="22"/>
        </w:rPr>
        <w:t>java基础函数</w:t>
      </w:r>
    </w:p>
    <w:p>
      <w:r>
        <w:rPr>
          <w:rFonts w:ascii="SimHei" w:hAnsi="SimHei" w:eastAsia="SimHei"/>
          <w:b/>
          <w:sz w:val="22"/>
        </w:rPr>
        <w:t>题目内容：</w:t>
      </w:r>
      <w:r>
        <w:rPr>
          <w:rFonts w:ascii="SimSun" w:hAnsi="SimSun" w:eastAsia="SimSun"/>
          <w:b w:val="0"/>
          <w:sz w:val="22"/>
        </w:rPr>
        <w:t>在Java中，以下哪个选项是正确的构造函数用法？</w:t>
      </w:r>
    </w:p>
    <w:p>
      <w:pPr>
        <w:ind w:left="454"/>
      </w:pPr>
      <w:r>
        <w:rPr>
          <w:rFonts w:ascii="SimSun" w:hAnsi="SimSun" w:eastAsia="SimSun"/>
          <w:b w:val="0"/>
          <w:sz w:val="20"/>
        </w:rPr>
        <w:t>A. 构造函数不需要参数</w:t>
      </w:r>
    </w:p>
    <w:p>
      <w:pPr>
        <w:ind w:left="454"/>
      </w:pPr>
      <w:r>
        <w:rPr>
          <w:rFonts w:ascii="SimSun" w:hAnsi="SimSun" w:eastAsia="SimSun"/>
          <w:b w:val="0"/>
          <w:sz w:val="20"/>
        </w:rPr>
        <w:t>B. 构造函数必须接受一个或多个参数</w:t>
      </w:r>
    </w:p>
    <w:p>
      <w:pPr>
        <w:ind w:left="454"/>
      </w:pPr>
      <w:r>
        <w:rPr>
          <w:rFonts w:ascii="SimSun" w:hAnsi="SimSun" w:eastAsia="SimSun"/>
          <w:b w:val="0"/>
          <w:sz w:val="20"/>
        </w:rPr>
        <w:t>C. 构造函数可以有任意数量的参数</w:t>
      </w:r>
    </w:p>
    <w:p>
      <w:pPr>
        <w:ind w:left="454"/>
      </w:pPr>
      <w:r>
        <w:rPr>
          <w:rFonts w:ascii="SimSun" w:hAnsi="SimSun" w:eastAsia="SimSun"/>
          <w:b w:val="0"/>
          <w:sz w:val="20"/>
        </w:rPr>
        <w:t>D. 构造函数只能有一个参数</w:t>
      </w:r>
    </w:p>
    <w:p>
      <w:r>
        <w:rPr>
          <w:rFonts w:ascii="SimHei" w:hAnsi="SimHei" w:eastAsia="SimHei"/>
          <w:b/>
          <w:sz w:val="22"/>
        </w:rPr>
        <w:t>我的答案：</w:t>
      </w:r>
      <w:r>
        <w:rPr>
          <w:rFonts w:ascii="SimSun" w:hAnsi="SimSun" w:eastAsia="SimSun"/>
          <w:b w:val="0"/>
          <w:color w:val="B81C1C"/>
          <w:sz w:val="22"/>
        </w:rPr>
        <w:t>C. 构造函数可以有任意数量的参数</w:t>
      </w:r>
    </w:p>
    <w:p>
      <w:r>
        <w:rPr>
          <w:rFonts w:ascii="SimHei" w:hAnsi="SimHei" w:eastAsia="SimHei"/>
          <w:b/>
          <w:sz w:val="22"/>
        </w:rPr>
        <w:t>正确答案：</w:t>
      </w:r>
      <w:r>
        <w:rPr>
          <w:rFonts w:ascii="SimSun" w:hAnsi="SimSun" w:eastAsia="SimSun"/>
          <w:b w:val="0"/>
          <w:color w:val="166534"/>
          <w:sz w:val="22"/>
        </w:rPr>
        <w:t>C. 构造函数可以有任意数量的参数</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calculation_error</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在Java中，构造函数是用来初始化对象时调用的特殊方法。它必须接受至少一个参数，并且通常用于设置对象的属性。因此，选项B（构造函数可以接受一个或多个参数）和选项C（构造函数可以有任意数量的参数）是正确的。</w:t>
      </w:r>
    </w:p>
    <w:p>
      <w:r>
        <w:rPr>
          <w:rFonts w:ascii="SimHei" w:hAnsi="SimHei" w:eastAsia="SimHei"/>
          <w:b/>
          <w:sz w:val="22"/>
        </w:rPr>
        <w:t>AI 分析：</w:t>
      </w:r>
      <w:r>
        <w:rPr>
          <w:rFonts w:ascii="SimSun" w:hAnsi="SimSun" w:eastAsia="SimSun"/>
          <w:b w:val="0"/>
          <w:sz w:val="22"/>
        </w:rPr>
        <w:t>## 错因结论</w:t>
        <w:br/>
        <w:t>- 学生错误地认为构造函数可以有任意数量的参数。这是错误的理解，因为构造函数必须接受至少一个参数，用于初始化对象的属性。</w:t>
        <w:br/>
        <w:t>## 知识点掌握情况</w:t>
        <w:br/>
        <w:t>- 已掌握：学生能够识别构造函数的作用和基本概念。</w:t>
        <w:br/>
        <w:t>- 未掌握/薄弱：对于构造函数的参数数量限制的理解。</w:t>
        <w:br/>
        <w:t>- 依据（题干或答案差异）：题目明确指出构造函数必须接受至少一个参数。</w:t>
        <w:br/>
        <w:t>## 解题思路偏差</w:t>
        <w:br/>
        <w:t>- 学生可能采用的错误思路：认为构造函数可以接受任何数量的参数，没有考虑到Java语言规范对构造函数的限制。</w:t>
        <w:br/>
        <w:t>- 正确思路应为：根据题目要求，构造函数必须接受至少一个参数，用于初始化对象。</w:t>
        <w:br/>
        <w:t>- 关键分叉点：在判断构造函数参数时，需要区分是否满足题目要求，即至少有一个参数。</w:t>
        <w:br/>
        <w:t>## 计算失误类型</w:t>
        <w:br/>
        <w:t>- 失误类型（如符号、单位、步骤、代入、约分、无）：学生在解答时没有注意到构造函数参数的数量限制。</w:t>
        <w:br/>
        <w:t>- 本题证据：学生的答案中直接给出了选项C（构造函数可以有任意数量的参数）。</w:t>
        <w:br/>
        <w:t>- 避免策略：在解题过程中，要仔细阅读题目描述，确保理解所有相关的条件和限制。</w:t>
        <w:br/>
        <w:t>## 概念理解错误</w:t>
        <w:br/>
        <w:t>- 易混淆概念：构造函数与实例方法的区别。</w:t>
        <w:br/>
        <w:t>- 学生误解点：将构造函数与实例方法混淆，误以为它们可以互换使用。</w:t>
        <w:br/>
        <w:t>- 正确认知：构造函数是一种特殊的方法，用于创建对象的实例，而实例方法是类中定义的方法，用于执行特定任务。构造函数不能被其他类调用，而实例方法可以被类的其他对象调用。</w:t>
        <w:br/>
        <w:t>## 改进建议</w:t>
        <w:br/>
        <w:t>1. 立即修正：回顾Java基础知识，特别是关于类的构造方法和构造函数的内容。</w:t>
        <w:br/>
        <w:t>2. 巩固训练：通过解决更多类似的问题来加深对构造函数参数数量限制的理解。</w:t>
        <w:br/>
        <w:t>3. 迁移检查：在未来的编程练习中，注意检查每个方法的定义和调用是否符合Java的语法规则，特别是构造函数的参数数量。</w:t>
      </w:r>
    </w:p>
    <w:p>
      <w:r>
        <w:rPr>
          <w:rFonts w:ascii="SimHei" w:hAnsi="SimHei" w:eastAsia="SimHei"/>
          <w:b/>
          <w:sz w:val="22"/>
        </w:rPr>
        <w:t>错因详情：</w:t>
      </w:r>
      <w:r>
        <w:rPr>
          <w:rFonts w:ascii="SimSun" w:hAnsi="SimSun" w:eastAsia="SimSun"/>
          <w:b w:val="0"/>
          <w:sz w:val="22"/>
        </w:rPr>
        <w:t>系统判定为【计算失误】。主要依据：运算过程出现数字、符号、步骤或单位层面的失误。 触发线索：计算、加、符号、约分、代入</w:t>
      </w:r>
    </w:p>
    <w:p/>
    <w:p>
      <w:pPr>
        <w:pStyle w:val="Heading2"/>
      </w:pPr>
      <w:r>
        <w:rPr>
          <w:rFonts w:ascii="SimHei" w:hAnsi="SimHei" w:eastAsia="SimHei"/>
          <w:b/>
          <w:color w:val="212529"/>
          <w:sz w:val="26"/>
        </w:rPr>
        <w:t>第 4 题</w:t>
      </w:r>
    </w:p>
    <w:p>
      <w:r>
        <w:rPr>
          <w:rFonts w:ascii="SimHei" w:hAnsi="SimHei" w:eastAsia="SimHei"/>
          <w:b/>
          <w:sz w:val="22"/>
        </w:rPr>
        <w:t>所属课程：</w:t>
      </w:r>
      <w:r>
        <w:rPr>
          <w:rFonts w:ascii="SimSun" w:hAnsi="SimSun" w:eastAsia="SimSun"/>
          <w:b w:val="0"/>
          <w:sz w:val="22"/>
        </w:rPr>
        <w:t>java实战</w:t>
      </w:r>
    </w:p>
    <w:p>
      <w:r>
        <w:rPr>
          <w:rFonts w:ascii="SimHei" w:hAnsi="SimHei" w:eastAsia="SimHei"/>
          <w:b/>
          <w:sz w:val="22"/>
        </w:rPr>
        <w:t>所属测验：</w:t>
      </w:r>
      <w:r>
        <w:rPr>
          <w:rFonts w:ascii="SimSun" w:hAnsi="SimSun" w:eastAsia="SimSun"/>
          <w:b w:val="0"/>
          <w:sz w:val="22"/>
        </w:rPr>
        <w:t>java基础函数</w:t>
      </w:r>
    </w:p>
    <w:p>
      <w:r>
        <w:rPr>
          <w:rFonts w:ascii="SimHei" w:hAnsi="SimHei" w:eastAsia="SimHei"/>
          <w:b/>
          <w:sz w:val="22"/>
        </w:rPr>
        <w:t>题目内容：</w:t>
      </w:r>
      <w:r>
        <w:rPr>
          <w:rFonts w:ascii="SimSun" w:hAnsi="SimSun" w:eastAsia="SimSun"/>
          <w:b w:val="0"/>
          <w:sz w:val="22"/>
        </w:rPr>
        <w:t>以下哪个选项不是Java中的函数声明方式？</w:t>
      </w:r>
    </w:p>
    <w:p>
      <w:pPr>
        <w:ind w:left="454"/>
      </w:pPr>
      <w:r>
        <w:rPr>
          <w:rFonts w:ascii="SimSun" w:hAnsi="SimSun" w:eastAsia="SimSun"/>
          <w:b w:val="0"/>
          <w:sz w:val="20"/>
        </w:rPr>
        <w:t>A. 使用关键字`public`和`private`来声明变量的访问权限</w:t>
      </w:r>
    </w:p>
    <w:p>
      <w:pPr>
        <w:ind w:left="454"/>
      </w:pPr>
      <w:r>
        <w:rPr>
          <w:rFonts w:ascii="SimSun" w:hAnsi="SimSun" w:eastAsia="SimSun"/>
          <w:b w:val="0"/>
          <w:sz w:val="20"/>
        </w:rPr>
        <w:t>B. 使用关键字`static`来声明静态方法</w:t>
      </w:r>
    </w:p>
    <w:p>
      <w:pPr>
        <w:ind w:left="454"/>
      </w:pPr>
      <w:r>
        <w:rPr>
          <w:rFonts w:ascii="SimSun" w:hAnsi="SimSun" w:eastAsia="SimSun"/>
          <w:b w:val="0"/>
          <w:sz w:val="20"/>
        </w:rPr>
        <w:t>C. 使用关键字`final`来声明常量</w:t>
      </w:r>
    </w:p>
    <w:p>
      <w:pPr>
        <w:ind w:left="454"/>
      </w:pPr>
      <w:r>
        <w:rPr>
          <w:rFonts w:ascii="SimSun" w:hAnsi="SimSun" w:eastAsia="SimSun"/>
          <w:b w:val="0"/>
          <w:sz w:val="20"/>
        </w:rPr>
        <w:t>D. 使用关键字`void`来声明无返回值的方法</w:t>
      </w:r>
    </w:p>
    <w:p>
      <w:r>
        <w:rPr>
          <w:rFonts w:ascii="SimHei" w:hAnsi="SimHei" w:eastAsia="SimHei"/>
          <w:b/>
          <w:sz w:val="22"/>
        </w:rPr>
        <w:t>我的答案：</w:t>
      </w:r>
      <w:r>
        <w:rPr>
          <w:rFonts w:ascii="SimSun" w:hAnsi="SimSun" w:eastAsia="SimSun"/>
          <w:b w:val="0"/>
          <w:color w:val="B81C1C"/>
          <w:sz w:val="22"/>
        </w:rPr>
        <w:t>C. 使用关键字`final`来声明常量</w:t>
      </w:r>
    </w:p>
    <w:p>
      <w:r>
        <w:rPr>
          <w:rFonts w:ascii="SimHei" w:hAnsi="SimHei" w:eastAsia="SimHei"/>
          <w:b/>
          <w:sz w:val="22"/>
        </w:rPr>
        <w:t>正确答案：</w:t>
      </w:r>
      <w:r>
        <w:rPr>
          <w:rFonts w:ascii="SimSun" w:hAnsi="SimSun" w:eastAsia="SimSun"/>
          <w:b w:val="0"/>
          <w:color w:val="166534"/>
          <w:sz w:val="22"/>
        </w:rPr>
        <w:t>A. 使用关键字`public`和`private`来声明变量的访问权限</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question_misread</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在Java中，函数的声明并不需要使用关键字来指定访问权限、是否为静态方法、是否为常量，以及是否返回任何值。正确的方法是根据函数的功能和作用来决定是否需要这些修饰符。因此，选项A是正确答案。</w:t>
      </w:r>
    </w:p>
    <w:p>
      <w:r>
        <w:rPr>
          <w:rFonts w:ascii="SimHei" w:hAnsi="SimHei" w:eastAsia="SimHei"/>
          <w:b/>
          <w:sz w:val="22"/>
        </w:rPr>
        <w:t>错因详情：</w:t>
      </w:r>
      <w:r>
        <w:rPr>
          <w:rFonts w:ascii="SimSun" w:hAnsi="SimSun" w:eastAsia="SimSun"/>
          <w:b w:val="0"/>
          <w:sz w:val="22"/>
        </w:rPr>
        <w:t>系统判定为【审题不清】。主要依据：未准确把握题目要求、条件限制或题干关键语义。 触发线索：关键</w:t>
      </w:r>
    </w:p>
    <w:p/>
    <w:p>
      <w:pPr>
        <w:pStyle w:val="Heading2"/>
      </w:pPr>
      <w:r>
        <w:rPr>
          <w:rFonts w:ascii="SimHei" w:hAnsi="SimHei" w:eastAsia="SimHei"/>
          <w:b/>
          <w:color w:val="212529"/>
          <w:sz w:val="26"/>
        </w:rPr>
        <w:t>第 5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python函数模块</w:t>
      </w:r>
    </w:p>
    <w:p>
      <w:r>
        <w:rPr>
          <w:rFonts w:ascii="SimHei" w:hAnsi="SimHei" w:eastAsia="SimHei"/>
          <w:b/>
          <w:sz w:val="22"/>
        </w:rPr>
        <w:t>题目内容：</w:t>
      </w:r>
      <w:r>
        <w:rPr>
          <w:rFonts w:ascii="SimSun" w:hAnsi="SimSun" w:eastAsia="SimSun"/>
          <w:b w:val="0"/>
          <w:sz w:val="22"/>
        </w:rPr>
        <w:t>在Python中，如何检查一个函数模块是否已经被正确地导入？</w:t>
      </w:r>
    </w:p>
    <w:p>
      <w:pPr>
        <w:ind w:left="454"/>
      </w:pPr>
      <w:r>
        <w:rPr>
          <w:rFonts w:ascii="SimSun" w:hAnsi="SimSun" w:eastAsia="SimSun"/>
          <w:b w:val="0"/>
          <w:sz w:val="20"/>
        </w:rPr>
        <w:t>A. 尝试调用模块中的所有函数</w:t>
      </w:r>
    </w:p>
    <w:p>
      <w:pPr>
        <w:ind w:left="454"/>
      </w:pPr>
      <w:r>
        <w:rPr>
          <w:rFonts w:ascii="SimSun" w:hAnsi="SimSun" w:eastAsia="SimSun"/>
          <w:b w:val="0"/>
          <w:sz w:val="20"/>
        </w:rPr>
        <w:t>B. 查看模块文档</w:t>
      </w:r>
    </w:p>
    <w:p>
      <w:pPr>
        <w:ind w:left="454"/>
      </w:pPr>
      <w:r>
        <w:rPr>
          <w:rFonts w:ascii="SimSun" w:hAnsi="SimSun" w:eastAsia="SimSun"/>
          <w:b w:val="0"/>
          <w:sz w:val="20"/>
        </w:rPr>
        <w:t>C. 使用`dir()`函数</w:t>
      </w:r>
    </w:p>
    <w:p>
      <w:pPr>
        <w:ind w:left="454"/>
      </w:pPr>
      <w:r>
        <w:rPr>
          <w:rFonts w:ascii="SimSun" w:hAnsi="SimSun" w:eastAsia="SimSun"/>
          <w:b w:val="0"/>
          <w:sz w:val="20"/>
        </w:rPr>
        <w:t>D. 运行模块中的所有代码</w:t>
      </w:r>
    </w:p>
    <w:p>
      <w:r>
        <w:rPr>
          <w:rFonts w:ascii="SimHei" w:hAnsi="SimHei" w:eastAsia="SimHei"/>
          <w:b/>
          <w:sz w:val="22"/>
        </w:rPr>
        <w:t>我的答案：</w:t>
      </w:r>
      <w:r>
        <w:rPr>
          <w:rFonts w:ascii="SimSun" w:hAnsi="SimSun" w:eastAsia="SimSun"/>
          <w:b w:val="0"/>
          <w:color w:val="B81C1C"/>
          <w:sz w:val="22"/>
        </w:rPr>
        <w:t>D. 运行模块中的所有代码</w:t>
      </w:r>
    </w:p>
    <w:p>
      <w:r>
        <w:rPr>
          <w:rFonts w:ascii="SimHei" w:hAnsi="SimHei" w:eastAsia="SimHei"/>
          <w:b/>
          <w:sz w:val="22"/>
        </w:rPr>
        <w:t>正确答案：</w:t>
      </w:r>
      <w:r>
        <w:rPr>
          <w:rFonts w:ascii="SimSun" w:hAnsi="SimSun" w:eastAsia="SimSun"/>
          <w:b w:val="0"/>
          <w:color w:val="166534"/>
          <w:sz w:val="22"/>
        </w:rPr>
        <w:t>4</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concept_understanding</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使用`dir()`函数'。`dir()`函数可以返回一个对象的所有属性和方法，包括那些定义在模块中的。如果一个函数模块被正确导入，那么它的定义和功能应该可以通过这个函数来查看和确认。其他选项要么不能准确检查函数是否已被导入，要么与实际情况不符。</w:t>
      </w:r>
    </w:p>
    <w:p>
      <w:r>
        <w:rPr>
          <w:rFonts w:ascii="SimHei" w:hAnsi="SimHei" w:eastAsia="SimHei"/>
          <w:b/>
          <w:sz w:val="22"/>
        </w:rPr>
        <w:t>错因详情：</w:t>
      </w:r>
      <w:r>
        <w:rPr>
          <w:rFonts w:ascii="SimSun" w:hAnsi="SimSun" w:eastAsia="SimSun"/>
          <w:b w:val="0"/>
          <w:sz w:val="22"/>
        </w:rPr>
        <w:t>系统判定为【概念理解偏差】。主要依据：对核心知识点理解不透彻，概念迁移或规则应用出现偏差。 触发线索：定义</w:t>
      </w:r>
    </w:p>
    <w:p/>
    <w:p>
      <w:pPr>
        <w:pStyle w:val="Heading2"/>
      </w:pPr>
      <w:r>
        <w:rPr>
          <w:rFonts w:ascii="SimHei" w:hAnsi="SimHei" w:eastAsia="SimHei"/>
          <w:b/>
          <w:color w:val="212529"/>
          <w:sz w:val="26"/>
        </w:rPr>
        <w:t>第 6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python函数模块</w:t>
      </w:r>
    </w:p>
    <w:p>
      <w:r>
        <w:rPr>
          <w:rFonts w:ascii="SimHei" w:hAnsi="SimHei" w:eastAsia="SimHei"/>
          <w:b/>
          <w:sz w:val="22"/>
        </w:rPr>
        <w:t>题目内容：</w:t>
      </w:r>
      <w:r>
        <w:rPr>
          <w:rFonts w:ascii="SimSun" w:hAnsi="SimSun" w:eastAsia="SimSun"/>
          <w:b w:val="0"/>
          <w:sz w:val="22"/>
        </w:rPr>
        <w:t>以下哪个选项不是Python函数模块的常见用途？</w:t>
      </w:r>
    </w:p>
    <w:p>
      <w:pPr>
        <w:ind w:left="454"/>
      </w:pPr>
      <w:r>
        <w:rPr>
          <w:rFonts w:ascii="SimSun" w:hAnsi="SimSun" w:eastAsia="SimSun"/>
          <w:b w:val="0"/>
          <w:sz w:val="20"/>
        </w:rPr>
        <w:t>A. 作为外部库的扩展</w:t>
      </w:r>
    </w:p>
    <w:p>
      <w:pPr>
        <w:ind w:left="454"/>
      </w:pPr>
      <w:r>
        <w:rPr>
          <w:rFonts w:ascii="SimSun" w:hAnsi="SimSun" w:eastAsia="SimSun"/>
          <w:b w:val="0"/>
          <w:sz w:val="20"/>
        </w:rPr>
        <w:t>B. 实现复杂的算法</w:t>
      </w:r>
    </w:p>
    <w:p>
      <w:pPr>
        <w:ind w:left="454"/>
      </w:pPr>
      <w:r>
        <w:rPr>
          <w:rFonts w:ascii="SimSun" w:hAnsi="SimSun" w:eastAsia="SimSun"/>
          <w:b w:val="0"/>
          <w:sz w:val="20"/>
        </w:rPr>
        <w:t>C. 用于测试</w:t>
      </w:r>
    </w:p>
    <w:p>
      <w:pPr>
        <w:ind w:left="454"/>
      </w:pPr>
      <w:r>
        <w:rPr>
          <w:rFonts w:ascii="SimSun" w:hAnsi="SimSun" w:eastAsia="SimSun"/>
          <w:b w:val="0"/>
          <w:sz w:val="20"/>
        </w:rPr>
        <w:t>D. 用于数据分析</w:t>
      </w:r>
    </w:p>
    <w:p>
      <w:r>
        <w:rPr>
          <w:rFonts w:ascii="SimHei" w:hAnsi="SimHei" w:eastAsia="SimHei"/>
          <w:b/>
          <w:sz w:val="22"/>
        </w:rPr>
        <w:t>我的答案：</w:t>
      </w:r>
      <w:r>
        <w:rPr>
          <w:rFonts w:ascii="SimSun" w:hAnsi="SimSun" w:eastAsia="SimSun"/>
          <w:b w:val="0"/>
          <w:color w:val="B81C1C"/>
          <w:sz w:val="22"/>
        </w:rPr>
        <w:t>D. 用于数据分析</w:t>
      </w:r>
    </w:p>
    <w:p>
      <w:r>
        <w:rPr>
          <w:rFonts w:ascii="SimHei" w:hAnsi="SimHei" w:eastAsia="SimHei"/>
          <w:b/>
          <w:sz w:val="22"/>
        </w:rPr>
        <w:t>正确答案：</w:t>
      </w:r>
      <w:r>
        <w:rPr>
          <w:rFonts w:ascii="SimSun" w:hAnsi="SimSun" w:eastAsia="SimSun"/>
          <w:b w:val="0"/>
          <w:color w:val="166534"/>
          <w:sz w:val="22"/>
        </w:rPr>
        <w:t>D. 用于数据分析</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other</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用于测试'。虽然Python函数模块确实可用于开发各种应用，但它们的主要用途是作为一个工具集，帮助开发者快速编写、测试和部署代码。选项A（作为外部库的扩展）和B（实现复杂的算法）是函数模块可能涉及的功能，但它们并非其最典型的用途。</w:t>
      </w:r>
    </w:p>
    <w:p>
      <w:r>
        <w:rPr>
          <w:rFonts w:ascii="SimHei" w:hAnsi="SimHei" w:eastAsia="SimHei"/>
          <w:b/>
          <w:sz w:val="22"/>
        </w:rPr>
        <w:t>错因详情：</w:t>
      </w:r>
      <w:r>
        <w:rPr>
          <w:rFonts w:ascii="SimSun" w:hAnsi="SimSun" w:eastAsia="SimSun"/>
          <w:b w:val="0"/>
          <w:sz w:val="22"/>
        </w:rPr>
        <w:t>系统判定为【其他】。主要依据：暂无法归入主要类型，建议结合教师点评进一步确认。</w:t>
      </w:r>
    </w:p>
    <w:p/>
    <w:p>
      <w:pPr>
        <w:pStyle w:val="Heading2"/>
      </w:pPr>
      <w:r>
        <w:rPr>
          <w:rFonts w:ascii="SimHei" w:hAnsi="SimHei" w:eastAsia="SimHei"/>
          <w:b/>
          <w:color w:val="212529"/>
          <w:sz w:val="26"/>
        </w:rPr>
        <w:t>第 7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python函数模块</w:t>
      </w:r>
    </w:p>
    <w:p>
      <w:r>
        <w:rPr>
          <w:rFonts w:ascii="SimHei" w:hAnsi="SimHei" w:eastAsia="SimHei"/>
          <w:b/>
          <w:sz w:val="22"/>
        </w:rPr>
        <w:t>题目内容：</w:t>
      </w:r>
      <w:r>
        <w:rPr>
          <w:rFonts w:ascii="SimSun" w:hAnsi="SimSun" w:eastAsia="SimSun"/>
          <w:b w:val="0"/>
          <w:sz w:val="22"/>
        </w:rPr>
        <w:t>在Python中，函数模块可以包含哪些类型的对象？</w:t>
      </w:r>
    </w:p>
    <w:p>
      <w:pPr>
        <w:ind w:left="454"/>
      </w:pPr>
      <w:r>
        <w:rPr>
          <w:rFonts w:ascii="SimSun" w:hAnsi="SimSun" w:eastAsia="SimSun"/>
          <w:b w:val="0"/>
          <w:sz w:val="20"/>
        </w:rPr>
        <w:t>A. 类</w:t>
      </w:r>
    </w:p>
    <w:p>
      <w:pPr>
        <w:ind w:left="454"/>
      </w:pPr>
      <w:r>
        <w:rPr>
          <w:rFonts w:ascii="SimSun" w:hAnsi="SimSun" w:eastAsia="SimSun"/>
          <w:b w:val="0"/>
          <w:sz w:val="20"/>
        </w:rPr>
        <w:t>B. 方法</w:t>
      </w:r>
    </w:p>
    <w:p>
      <w:pPr>
        <w:ind w:left="454"/>
      </w:pPr>
      <w:r>
        <w:rPr>
          <w:rFonts w:ascii="SimSun" w:hAnsi="SimSun" w:eastAsia="SimSun"/>
          <w:b w:val="0"/>
          <w:sz w:val="20"/>
        </w:rPr>
        <w:t>C. 属性</w:t>
      </w:r>
    </w:p>
    <w:p>
      <w:pPr>
        <w:ind w:left="454"/>
      </w:pPr>
      <w:r>
        <w:rPr>
          <w:rFonts w:ascii="SimSun" w:hAnsi="SimSun" w:eastAsia="SimSun"/>
          <w:b w:val="0"/>
          <w:sz w:val="20"/>
        </w:rPr>
        <w:t>D. 变量</w:t>
      </w:r>
    </w:p>
    <w:p>
      <w:r>
        <w:rPr>
          <w:rFonts w:ascii="SimHei" w:hAnsi="SimHei" w:eastAsia="SimHei"/>
          <w:b/>
          <w:sz w:val="22"/>
        </w:rPr>
        <w:t>我的答案：</w:t>
      </w:r>
      <w:r>
        <w:rPr>
          <w:rFonts w:ascii="SimSun" w:hAnsi="SimSun" w:eastAsia="SimSun"/>
          <w:b w:val="0"/>
          <w:color w:val="B81C1C"/>
          <w:sz w:val="22"/>
        </w:rPr>
        <w:t>C. 属性</w:t>
      </w:r>
    </w:p>
    <w:p>
      <w:r>
        <w:rPr>
          <w:rFonts w:ascii="SimHei" w:hAnsi="SimHei" w:eastAsia="SimHei"/>
          <w:b/>
          <w:sz w:val="22"/>
        </w:rPr>
        <w:t>正确答案：</w:t>
      </w:r>
      <w:r>
        <w:rPr>
          <w:rFonts w:ascii="SimSun" w:hAnsi="SimSun" w:eastAsia="SimSun"/>
          <w:b w:val="0"/>
          <w:color w:val="166534"/>
          <w:sz w:val="22"/>
        </w:rPr>
        <w:t>C. 属性</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concept_understanding</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类和方法'。函数模块可以包含类和函数，这是Python中定义对象的两种主要方式。类用于创建对象，而函数则是这些对象的操作方法。选项A（属性）和B（变量）虽然也是Python的一部分，但不是函数模块特有的。</w:t>
      </w:r>
    </w:p>
    <w:p>
      <w:r>
        <w:rPr>
          <w:rFonts w:ascii="SimHei" w:hAnsi="SimHei" w:eastAsia="SimHei"/>
          <w:b/>
          <w:sz w:val="22"/>
        </w:rPr>
        <w:t>错因详情：</w:t>
      </w:r>
      <w:r>
        <w:rPr>
          <w:rFonts w:ascii="SimSun" w:hAnsi="SimSun" w:eastAsia="SimSun"/>
          <w:b w:val="0"/>
          <w:sz w:val="22"/>
        </w:rPr>
        <w:t>系统判定为【概念理解偏差】。主要依据：对核心知识点理解不透彻，概念迁移或规则应用出现偏差。 触发线索：定义</w:t>
      </w:r>
    </w:p>
    <w:p/>
    <w:p>
      <w:pPr>
        <w:pStyle w:val="Heading2"/>
      </w:pPr>
      <w:r>
        <w:rPr>
          <w:rFonts w:ascii="SimHei" w:hAnsi="SimHei" w:eastAsia="SimHei"/>
          <w:b/>
          <w:color w:val="212529"/>
          <w:sz w:val="26"/>
        </w:rPr>
        <w:t>第 8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python函数模块</w:t>
      </w:r>
    </w:p>
    <w:p>
      <w:r>
        <w:rPr>
          <w:rFonts w:ascii="SimHei" w:hAnsi="SimHei" w:eastAsia="SimHei"/>
          <w:b/>
          <w:sz w:val="22"/>
        </w:rPr>
        <w:t>题目内容：</w:t>
      </w:r>
      <w:r>
        <w:rPr>
          <w:rFonts w:ascii="SimSun" w:hAnsi="SimSun" w:eastAsia="SimSun"/>
          <w:b w:val="0"/>
          <w:sz w:val="22"/>
        </w:rPr>
        <w:t>在Python中，函数模块通常通过什么方式导入？</w:t>
      </w:r>
    </w:p>
    <w:p>
      <w:pPr>
        <w:ind w:left="454"/>
      </w:pPr>
      <w:r>
        <w:rPr>
          <w:rFonts w:ascii="SimSun" w:hAnsi="SimSun" w:eastAsia="SimSun"/>
          <w:b w:val="0"/>
          <w:sz w:val="20"/>
        </w:rPr>
        <w:t>A. 使用import语句</w:t>
      </w:r>
    </w:p>
    <w:p>
      <w:pPr>
        <w:ind w:left="454"/>
      </w:pPr>
      <w:r>
        <w:rPr>
          <w:rFonts w:ascii="SimSun" w:hAnsi="SimSun" w:eastAsia="SimSun"/>
          <w:b w:val="0"/>
          <w:sz w:val="20"/>
        </w:rPr>
        <w:t>B. 通过`from ... import ...`语法</w:t>
      </w:r>
    </w:p>
    <w:p>
      <w:pPr>
        <w:ind w:left="454"/>
      </w:pPr>
      <w:r>
        <w:rPr>
          <w:rFonts w:ascii="SimSun" w:hAnsi="SimSun" w:eastAsia="SimSun"/>
          <w:b w:val="0"/>
          <w:sz w:val="20"/>
        </w:rPr>
        <w:t>C. 在代码开头添加`module.function()`</w:t>
      </w:r>
    </w:p>
    <w:p>
      <w:pPr>
        <w:ind w:left="454"/>
      </w:pPr>
      <w:r>
        <w:rPr>
          <w:rFonts w:ascii="SimSun" w:hAnsi="SimSun" w:eastAsia="SimSun"/>
          <w:b w:val="0"/>
          <w:sz w:val="20"/>
        </w:rPr>
        <w:t>D. 使用`import os`和`os.path`</w:t>
      </w:r>
    </w:p>
    <w:p>
      <w:r>
        <w:rPr>
          <w:rFonts w:ascii="SimHei" w:hAnsi="SimHei" w:eastAsia="SimHei"/>
          <w:b/>
          <w:sz w:val="22"/>
        </w:rPr>
        <w:t>我的答案：</w:t>
      </w:r>
      <w:r>
        <w:rPr>
          <w:rFonts w:ascii="SimSun" w:hAnsi="SimSun" w:eastAsia="SimSun"/>
          <w:b w:val="0"/>
          <w:color w:val="B81C1C"/>
          <w:sz w:val="22"/>
        </w:rPr>
        <w:t>A. 使用import语句</w:t>
      </w:r>
    </w:p>
    <w:p>
      <w:r>
        <w:rPr>
          <w:rFonts w:ascii="SimHei" w:hAnsi="SimHei" w:eastAsia="SimHei"/>
          <w:b/>
          <w:sz w:val="22"/>
        </w:rPr>
        <w:t>正确答案：</w:t>
      </w:r>
      <w:r>
        <w:rPr>
          <w:rFonts w:ascii="SimSun" w:hAnsi="SimSun" w:eastAsia="SimSun"/>
          <w:b w:val="0"/>
          <w:color w:val="166534"/>
          <w:sz w:val="22"/>
        </w:rPr>
        <w:t>A. 使用import语句</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other</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正确答案是'通过`from ... import ...`语法'。这是因为函数模块通常是通过这种语法来导入的，允许我们直接调用模块中的函数而无需指定模块名。其他选项要么不是导入方式，要么与实际导入函数的方式不符。</w:t>
      </w:r>
    </w:p>
    <w:p>
      <w:r>
        <w:rPr>
          <w:rFonts w:ascii="SimHei" w:hAnsi="SimHei" w:eastAsia="SimHei"/>
          <w:b/>
          <w:sz w:val="22"/>
        </w:rPr>
        <w:t>错因详情：</w:t>
      </w:r>
      <w:r>
        <w:rPr>
          <w:rFonts w:ascii="SimSun" w:hAnsi="SimSun" w:eastAsia="SimSun"/>
          <w:b w:val="0"/>
          <w:sz w:val="22"/>
        </w:rPr>
        <w:t>系统判定为【其他】。主要依据：暂无法归入主要类型，建议结合教师点评进一步确认。</w:t>
      </w:r>
    </w:p>
    <w:p/>
    <w:p>
      <w:pPr>
        <w:pStyle w:val="Heading2"/>
      </w:pPr>
      <w:r>
        <w:rPr>
          <w:rFonts w:ascii="SimHei" w:hAnsi="SimHei" w:eastAsia="SimHei"/>
          <w:b/>
          <w:color w:val="212529"/>
          <w:sz w:val="26"/>
        </w:rPr>
        <w:t>第 9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python实战</w:t>
      </w:r>
    </w:p>
    <w:p>
      <w:r>
        <w:rPr>
          <w:rFonts w:ascii="SimHei" w:hAnsi="SimHei" w:eastAsia="SimHei"/>
          <w:b/>
          <w:sz w:val="22"/>
        </w:rPr>
        <w:t>题目内容：</w:t>
      </w:r>
      <w:r>
        <w:rPr>
          <w:rFonts w:ascii="SimSun" w:hAnsi="SimSun" w:eastAsia="SimSun"/>
          <w:b w:val="0"/>
          <w:sz w:val="22"/>
        </w:rPr>
        <w:t>在Python实战课程中，以下哪个选项不是常用的Python文件扩展名？</w:t>
      </w:r>
    </w:p>
    <w:p>
      <w:pPr>
        <w:ind w:left="454"/>
      </w:pPr>
      <w:r>
        <w:rPr>
          <w:rFonts w:ascii="SimSun" w:hAnsi="SimSun" w:eastAsia="SimSun"/>
          <w:b w:val="0"/>
          <w:sz w:val="20"/>
        </w:rPr>
        <w:t>A. .py</w:t>
      </w:r>
    </w:p>
    <w:p>
      <w:pPr>
        <w:ind w:left="454"/>
      </w:pPr>
      <w:r>
        <w:rPr>
          <w:rFonts w:ascii="SimSun" w:hAnsi="SimSun" w:eastAsia="SimSun"/>
          <w:b w:val="0"/>
          <w:sz w:val="20"/>
        </w:rPr>
        <w:t>B. .txt</w:t>
      </w:r>
    </w:p>
    <w:p>
      <w:pPr>
        <w:ind w:left="454"/>
      </w:pPr>
      <w:r>
        <w:rPr>
          <w:rFonts w:ascii="SimSun" w:hAnsi="SimSun" w:eastAsia="SimSun"/>
          <w:b w:val="0"/>
          <w:sz w:val="20"/>
        </w:rPr>
        <w:t>C. .md</w:t>
      </w:r>
    </w:p>
    <w:p>
      <w:pPr>
        <w:ind w:left="454"/>
      </w:pPr>
      <w:r>
        <w:rPr>
          <w:rFonts w:ascii="SimSun" w:hAnsi="SimSun" w:eastAsia="SimSun"/>
          <w:b w:val="0"/>
          <w:sz w:val="20"/>
        </w:rPr>
        <w:t>D. .csv</w:t>
      </w:r>
    </w:p>
    <w:p>
      <w:r>
        <w:rPr>
          <w:rFonts w:ascii="SimHei" w:hAnsi="SimHei" w:eastAsia="SimHei"/>
          <w:b/>
          <w:sz w:val="22"/>
        </w:rPr>
        <w:t>我的答案：</w:t>
      </w:r>
      <w:r>
        <w:rPr>
          <w:rFonts w:ascii="SimSun" w:hAnsi="SimSun" w:eastAsia="SimSun"/>
          <w:b w:val="0"/>
          <w:color w:val="B81C1C"/>
          <w:sz w:val="22"/>
        </w:rPr>
        <w:t>C. .md</w:t>
      </w:r>
    </w:p>
    <w:p>
      <w:r>
        <w:rPr>
          <w:rFonts w:ascii="SimHei" w:hAnsi="SimHei" w:eastAsia="SimHei"/>
          <w:b/>
          <w:sz w:val="22"/>
        </w:rPr>
        <w:t>正确答案：</w:t>
      </w:r>
      <w:r>
        <w:rPr>
          <w:rFonts w:ascii="SimSun" w:hAnsi="SimSun" w:eastAsia="SimSun"/>
          <w:b w:val="0"/>
          <w:color w:val="166534"/>
          <w:sz w:val="22"/>
        </w:rPr>
        <w:t>D. .csv</w:t>
      </w:r>
    </w:p>
    <w:p>
      <w:r>
        <w:rPr>
          <w:rFonts w:ascii="SimHei" w:hAnsi="SimHei" w:eastAsia="SimHei"/>
          <w:b/>
          <w:sz w:val="22"/>
        </w:rPr>
        <w:t>掌握状态：</w:t>
      </w:r>
      <w:r>
        <w:rPr>
          <w:rFonts w:ascii="SimSun" w:hAnsi="SimSun" w:eastAsia="SimSun"/>
          <w:b w:val="0"/>
          <w:sz w:val="22"/>
        </w:rPr>
        <w:t>已掌握</w:t>
      </w:r>
    </w:p>
    <w:p>
      <w:r>
        <w:rPr>
          <w:rFonts w:ascii="SimHei" w:hAnsi="SimHei" w:eastAsia="SimHei"/>
          <w:b/>
          <w:sz w:val="22"/>
        </w:rPr>
        <w:t>错误类型：</w:t>
      </w:r>
      <w:r>
        <w:rPr>
          <w:rFonts w:ascii="SimSun" w:hAnsi="SimSun" w:eastAsia="SimSun"/>
          <w:b w:val="0"/>
          <w:sz w:val="22"/>
        </w:rPr>
        <w:t>other</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正确答案是：.md。虽然`.py`、`.txt`和`.csv`是常见的Python文件扩展名，但`.md`不是。</w:t>
      </w:r>
    </w:p>
    <w:p>
      <w:r>
        <w:rPr>
          <w:rFonts w:ascii="SimHei" w:hAnsi="SimHei" w:eastAsia="SimHei"/>
          <w:b/>
          <w:sz w:val="22"/>
        </w:rPr>
        <w:t>错因详情：</w:t>
      </w:r>
      <w:r>
        <w:rPr>
          <w:rFonts w:ascii="SimSun" w:hAnsi="SimSun" w:eastAsia="SimSun"/>
          <w:b w:val="0"/>
          <w:sz w:val="22"/>
        </w:rPr>
        <w:t>系统判定为【其他】。主要依据：暂无法归入主要类型，建议结合教师点评进一步确认。</w:t>
      </w:r>
    </w:p>
    <w:p/>
    <w:p>
      <w:pPr>
        <w:pStyle w:val="Heading2"/>
      </w:pPr>
      <w:r>
        <w:rPr>
          <w:rFonts w:ascii="SimHei" w:hAnsi="SimHei" w:eastAsia="SimHei"/>
          <w:b/>
          <w:color w:val="212529"/>
          <w:sz w:val="26"/>
        </w:rPr>
        <w:t>第 10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python实战</w:t>
      </w:r>
    </w:p>
    <w:p>
      <w:r>
        <w:rPr>
          <w:rFonts w:ascii="SimHei" w:hAnsi="SimHei" w:eastAsia="SimHei"/>
          <w:b/>
          <w:sz w:val="22"/>
        </w:rPr>
        <w:t>题目内容：</w:t>
      </w:r>
      <w:r>
        <w:rPr>
          <w:rFonts w:ascii="SimSun" w:hAnsi="SimSun" w:eastAsia="SimSun"/>
          <w:b w:val="0"/>
          <w:sz w:val="22"/>
        </w:rPr>
        <w:t>在Python实战课程中，以下哪种操作不属于有效的数据结构应用？</w:t>
      </w:r>
    </w:p>
    <w:p>
      <w:pPr>
        <w:ind w:left="454"/>
      </w:pPr>
      <w:r>
        <w:rPr>
          <w:rFonts w:ascii="SimSun" w:hAnsi="SimSun" w:eastAsia="SimSun"/>
          <w:b w:val="0"/>
          <w:sz w:val="20"/>
        </w:rPr>
        <w:t>A. 列表推导式</w:t>
      </w:r>
    </w:p>
    <w:p>
      <w:pPr>
        <w:ind w:left="454"/>
      </w:pPr>
      <w:r>
        <w:rPr>
          <w:rFonts w:ascii="SimSun" w:hAnsi="SimSun" w:eastAsia="SimSun"/>
          <w:b w:val="0"/>
          <w:sz w:val="20"/>
        </w:rPr>
        <w:t>B. 字典创建</w:t>
      </w:r>
    </w:p>
    <w:p>
      <w:pPr>
        <w:ind w:left="454"/>
      </w:pPr>
      <w:r>
        <w:rPr>
          <w:rFonts w:ascii="SimSun" w:hAnsi="SimSun" w:eastAsia="SimSun"/>
          <w:b w:val="0"/>
          <w:sz w:val="20"/>
        </w:rPr>
        <w:t>C. 集合操作</w:t>
      </w:r>
    </w:p>
    <w:p>
      <w:pPr>
        <w:ind w:left="454"/>
      </w:pPr>
      <w:r>
        <w:rPr>
          <w:rFonts w:ascii="SimSun" w:hAnsi="SimSun" w:eastAsia="SimSun"/>
          <w:b w:val="0"/>
          <w:sz w:val="20"/>
        </w:rPr>
        <w:t>D. 递归函数</w:t>
      </w:r>
    </w:p>
    <w:p>
      <w:r>
        <w:rPr>
          <w:rFonts w:ascii="SimHei" w:hAnsi="SimHei" w:eastAsia="SimHei"/>
          <w:b/>
          <w:sz w:val="22"/>
        </w:rPr>
        <w:t>我的答案：</w:t>
      </w:r>
      <w:r>
        <w:rPr>
          <w:rFonts w:ascii="SimSun" w:hAnsi="SimSun" w:eastAsia="SimSun"/>
          <w:b w:val="0"/>
          <w:color w:val="B81C1C"/>
          <w:sz w:val="22"/>
        </w:rPr>
        <w:t>D. 递归函数</w:t>
      </w:r>
    </w:p>
    <w:p>
      <w:r>
        <w:rPr>
          <w:rFonts w:ascii="SimHei" w:hAnsi="SimHei" w:eastAsia="SimHei"/>
          <w:b/>
          <w:sz w:val="22"/>
        </w:rPr>
        <w:t>正确答案：</w:t>
      </w:r>
      <w:r>
        <w:rPr>
          <w:rFonts w:ascii="SimSun" w:hAnsi="SimSun" w:eastAsia="SimSun"/>
          <w:b w:val="0"/>
          <w:color w:val="166534"/>
          <w:sz w:val="22"/>
        </w:rPr>
        <w:t>4</w:t>
      </w:r>
    </w:p>
    <w:p>
      <w:r>
        <w:rPr>
          <w:rFonts w:ascii="SimHei" w:hAnsi="SimHei" w:eastAsia="SimHei"/>
          <w:b/>
          <w:sz w:val="22"/>
        </w:rPr>
        <w:t>掌握状态：</w:t>
      </w:r>
      <w:r>
        <w:rPr>
          <w:rFonts w:ascii="SimSun" w:hAnsi="SimSun" w:eastAsia="SimSun"/>
          <w:b w:val="0"/>
          <w:sz w:val="22"/>
        </w:rPr>
        <w:t>复习中</w:t>
      </w:r>
    </w:p>
    <w:p>
      <w:r>
        <w:rPr>
          <w:rFonts w:ascii="SimHei" w:hAnsi="SimHei" w:eastAsia="SimHei"/>
          <w:b/>
          <w:sz w:val="22"/>
        </w:rPr>
        <w:t>错误类型：</w:t>
      </w:r>
      <w:r>
        <w:rPr>
          <w:rFonts w:ascii="SimSun" w:hAnsi="SimSun" w:eastAsia="SimSun"/>
          <w:b w:val="0"/>
          <w:sz w:val="22"/>
        </w:rPr>
        <w:t>other</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正确答案是：递归函数。虽然列表推导式、字典创建和集合操作都是Python中常见的数据结构应用，但递归函数不是有效的数据结构应用。</w:t>
      </w:r>
    </w:p>
    <w:p>
      <w:r>
        <w:rPr>
          <w:rFonts w:ascii="SimHei" w:hAnsi="SimHei" w:eastAsia="SimHei"/>
          <w:b/>
          <w:sz w:val="22"/>
        </w:rPr>
        <w:t>错因详情：</w:t>
      </w:r>
      <w:r>
        <w:rPr>
          <w:rFonts w:ascii="SimSun" w:hAnsi="SimSun" w:eastAsia="SimSun"/>
          <w:b w:val="0"/>
          <w:sz w:val="22"/>
        </w:rPr>
        <w:t>系统判定为【其他】。主要依据：暂无法归入主要类型，建议结合教师点评进一步确认。</w:t>
      </w:r>
    </w:p>
    <w:p/>
    <w:p>
      <w:pPr>
        <w:pStyle w:val="Heading2"/>
      </w:pPr>
      <w:r>
        <w:rPr>
          <w:rFonts w:ascii="SimHei" w:hAnsi="SimHei" w:eastAsia="SimHei"/>
          <w:b/>
          <w:color w:val="212529"/>
          <w:sz w:val="26"/>
        </w:rPr>
        <w:t>第 11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python实战</w:t>
      </w:r>
    </w:p>
    <w:p>
      <w:r>
        <w:rPr>
          <w:rFonts w:ascii="SimHei" w:hAnsi="SimHei" w:eastAsia="SimHei"/>
          <w:b/>
          <w:sz w:val="22"/>
        </w:rPr>
        <w:t>题目内容：</w:t>
      </w:r>
      <w:r>
        <w:rPr>
          <w:rFonts w:ascii="SimSun" w:hAnsi="SimSun" w:eastAsia="SimSun"/>
          <w:b w:val="0"/>
          <w:sz w:val="22"/>
        </w:rPr>
        <w:t>在Python实战课程中，以下哪个功能不属于Python的内置模块？</w:t>
      </w:r>
    </w:p>
    <w:p>
      <w:pPr>
        <w:ind w:left="454"/>
      </w:pPr>
      <w:r>
        <w:rPr>
          <w:rFonts w:ascii="SimSun" w:hAnsi="SimSun" w:eastAsia="SimSun"/>
          <w:b w:val="0"/>
          <w:sz w:val="20"/>
        </w:rPr>
        <w:t>A. os</w:t>
      </w:r>
    </w:p>
    <w:p>
      <w:pPr>
        <w:ind w:left="454"/>
      </w:pPr>
      <w:r>
        <w:rPr>
          <w:rFonts w:ascii="SimSun" w:hAnsi="SimSun" w:eastAsia="SimSun"/>
          <w:b w:val="0"/>
          <w:sz w:val="20"/>
        </w:rPr>
        <w:t>B. sys</w:t>
      </w:r>
    </w:p>
    <w:p>
      <w:pPr>
        <w:ind w:left="454"/>
      </w:pPr>
      <w:r>
        <w:rPr>
          <w:rFonts w:ascii="SimSun" w:hAnsi="SimSun" w:eastAsia="SimSun"/>
          <w:b w:val="0"/>
          <w:sz w:val="20"/>
        </w:rPr>
        <w:t>C. math</w:t>
      </w:r>
    </w:p>
    <w:p>
      <w:pPr>
        <w:ind w:left="454"/>
      </w:pPr>
      <w:r>
        <w:rPr>
          <w:rFonts w:ascii="SimSun" w:hAnsi="SimSun" w:eastAsia="SimSun"/>
          <w:b w:val="0"/>
          <w:sz w:val="20"/>
        </w:rPr>
        <w:t>D. time</w:t>
      </w:r>
    </w:p>
    <w:p>
      <w:r>
        <w:rPr>
          <w:rFonts w:ascii="SimHei" w:hAnsi="SimHei" w:eastAsia="SimHei"/>
          <w:b/>
          <w:sz w:val="22"/>
        </w:rPr>
        <w:t>我的答案：</w:t>
      </w:r>
      <w:r>
        <w:rPr>
          <w:rFonts w:ascii="SimSun" w:hAnsi="SimSun" w:eastAsia="SimSun"/>
          <w:b w:val="0"/>
          <w:color w:val="B81C1C"/>
          <w:sz w:val="22"/>
        </w:rPr>
        <w:t>C. math</w:t>
      </w:r>
    </w:p>
    <w:p>
      <w:r>
        <w:rPr>
          <w:rFonts w:ascii="SimHei" w:hAnsi="SimHei" w:eastAsia="SimHei"/>
          <w:b/>
          <w:sz w:val="22"/>
        </w:rPr>
        <w:t>正确答案：</w:t>
      </w:r>
      <w:r>
        <w:rPr>
          <w:rFonts w:ascii="SimSun" w:hAnsi="SimSun" w:eastAsia="SimSun"/>
          <w:b w:val="0"/>
          <w:color w:val="166534"/>
          <w:sz w:val="22"/>
        </w:rPr>
        <w:t>D. time</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other</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正确答案是：time。虽然`time`模块是Python的一部分，但其他三个选项（`os`, `sys`, `math`）都是Python的内置模块。</w:t>
      </w:r>
    </w:p>
    <w:p>
      <w:r>
        <w:rPr>
          <w:rFonts w:ascii="SimHei" w:hAnsi="SimHei" w:eastAsia="SimHei"/>
          <w:b/>
          <w:sz w:val="22"/>
        </w:rPr>
        <w:t>错因详情：</w:t>
      </w:r>
      <w:r>
        <w:rPr>
          <w:rFonts w:ascii="SimSun" w:hAnsi="SimSun" w:eastAsia="SimSun"/>
          <w:b w:val="0"/>
          <w:sz w:val="22"/>
        </w:rPr>
        <w:t>系统判定为【其他】。主要依据：暂无法归入主要类型，建议结合教师点评进一步确认。</w:t>
      </w:r>
    </w:p>
    <w:p/>
    <w:p>
      <w:pPr>
        <w:pStyle w:val="Heading2"/>
      </w:pPr>
      <w:r>
        <w:rPr>
          <w:rFonts w:ascii="SimHei" w:hAnsi="SimHei" w:eastAsia="SimHei"/>
          <w:b/>
          <w:color w:val="212529"/>
          <w:sz w:val="26"/>
        </w:rPr>
        <w:t>第 12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python实战</w:t>
      </w:r>
    </w:p>
    <w:p>
      <w:r>
        <w:rPr>
          <w:rFonts w:ascii="SimHei" w:hAnsi="SimHei" w:eastAsia="SimHei"/>
          <w:b/>
          <w:sz w:val="22"/>
        </w:rPr>
        <w:t>题目内容：</w:t>
      </w:r>
      <w:r>
        <w:rPr>
          <w:rFonts w:ascii="SimSun" w:hAnsi="SimSun" w:eastAsia="SimSun"/>
          <w:b w:val="0"/>
          <w:sz w:val="22"/>
        </w:rPr>
        <w:t>在学习Python实战课程时，以下哪项不是编程基础概念？</w:t>
      </w:r>
    </w:p>
    <w:p>
      <w:pPr>
        <w:ind w:left="454"/>
      </w:pPr>
      <w:r>
        <w:rPr>
          <w:rFonts w:ascii="SimSun" w:hAnsi="SimSun" w:eastAsia="SimSun"/>
          <w:b w:val="0"/>
          <w:sz w:val="20"/>
        </w:rPr>
        <w:t>A. 变量</w:t>
      </w:r>
    </w:p>
    <w:p>
      <w:pPr>
        <w:ind w:left="454"/>
      </w:pPr>
      <w:r>
        <w:rPr>
          <w:rFonts w:ascii="SimSun" w:hAnsi="SimSun" w:eastAsia="SimSun"/>
          <w:b w:val="0"/>
          <w:sz w:val="20"/>
        </w:rPr>
        <w:t>B. 循环</w:t>
      </w:r>
    </w:p>
    <w:p>
      <w:pPr>
        <w:ind w:left="454"/>
      </w:pPr>
      <w:r>
        <w:rPr>
          <w:rFonts w:ascii="SimSun" w:hAnsi="SimSun" w:eastAsia="SimSun"/>
          <w:b w:val="0"/>
          <w:sz w:val="20"/>
        </w:rPr>
        <w:t>C. 函数</w:t>
      </w:r>
    </w:p>
    <w:p>
      <w:pPr>
        <w:ind w:left="454"/>
      </w:pPr>
      <w:r>
        <w:rPr>
          <w:rFonts w:ascii="SimSun" w:hAnsi="SimSun" w:eastAsia="SimSun"/>
          <w:b w:val="0"/>
          <w:sz w:val="20"/>
        </w:rPr>
        <w:t>D. 类</w:t>
      </w:r>
    </w:p>
    <w:p>
      <w:r>
        <w:rPr>
          <w:rFonts w:ascii="SimHei" w:hAnsi="SimHei" w:eastAsia="SimHei"/>
          <w:b/>
          <w:sz w:val="22"/>
        </w:rPr>
        <w:t>我的答案：</w:t>
      </w:r>
      <w:r>
        <w:rPr>
          <w:rFonts w:ascii="SimSun" w:hAnsi="SimSun" w:eastAsia="SimSun"/>
          <w:b w:val="0"/>
          <w:color w:val="B81C1C"/>
          <w:sz w:val="22"/>
        </w:rPr>
        <w:t>B. 循环</w:t>
      </w:r>
    </w:p>
    <w:p>
      <w:r>
        <w:rPr>
          <w:rFonts w:ascii="SimHei" w:hAnsi="SimHei" w:eastAsia="SimHei"/>
          <w:b/>
          <w:sz w:val="22"/>
        </w:rPr>
        <w:t>正确答案：</w:t>
      </w:r>
      <w:r>
        <w:rPr>
          <w:rFonts w:ascii="SimSun" w:hAnsi="SimSun" w:eastAsia="SimSun"/>
          <w:b w:val="0"/>
          <w:color w:val="166534"/>
          <w:sz w:val="22"/>
        </w:rPr>
        <w:t>C. 函数</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concept_understanding</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正确答案是：类。虽然类是Python中的一种重要概念，但它并不是编程的基础概念。</w:t>
      </w:r>
    </w:p>
    <w:p>
      <w:r>
        <w:rPr>
          <w:rFonts w:ascii="SimHei" w:hAnsi="SimHei" w:eastAsia="SimHei"/>
          <w:b/>
          <w:sz w:val="22"/>
        </w:rPr>
        <w:t>错因详情：</w:t>
      </w:r>
      <w:r>
        <w:rPr>
          <w:rFonts w:ascii="SimSun" w:hAnsi="SimSun" w:eastAsia="SimSun"/>
          <w:b w:val="0"/>
          <w:sz w:val="22"/>
        </w:rPr>
        <w:t>系统判定为【概念理解偏差】。主要依据：对核心知识点理解不透彻，概念迁移或规则应用出现偏差。 触发线索：概念</w:t>
      </w:r>
    </w:p>
    <w:p/>
    <w:p>
      <w:pPr>
        <w:pStyle w:val="Heading2"/>
      </w:pPr>
      <w:r>
        <w:rPr>
          <w:rFonts w:ascii="SimHei" w:hAnsi="SimHei" w:eastAsia="SimHei"/>
          <w:b/>
          <w:color w:val="212529"/>
          <w:sz w:val="26"/>
        </w:rPr>
        <w:t>第 13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python实战</w:t>
      </w:r>
    </w:p>
    <w:p>
      <w:r>
        <w:rPr>
          <w:rFonts w:ascii="SimHei" w:hAnsi="SimHei" w:eastAsia="SimHei"/>
          <w:b/>
          <w:sz w:val="22"/>
        </w:rPr>
        <w:t>题目内容：</w:t>
      </w:r>
      <w:r>
        <w:rPr>
          <w:rFonts w:ascii="SimSun" w:hAnsi="SimSun" w:eastAsia="SimSun"/>
          <w:b w:val="0"/>
          <w:sz w:val="22"/>
        </w:rPr>
        <w:t>Python实战课程中，以下哪个选项不是学习Python语言时需要掌握的基本技能？</w:t>
      </w:r>
    </w:p>
    <w:p>
      <w:pPr>
        <w:ind w:left="454"/>
      </w:pPr>
      <w:r>
        <w:rPr>
          <w:rFonts w:ascii="SimSun" w:hAnsi="SimSun" w:eastAsia="SimSun"/>
          <w:b w:val="0"/>
          <w:sz w:val="20"/>
        </w:rPr>
        <w:t>A. 编写代码</w:t>
      </w:r>
    </w:p>
    <w:p>
      <w:pPr>
        <w:ind w:left="454"/>
      </w:pPr>
      <w:r>
        <w:rPr>
          <w:rFonts w:ascii="SimSun" w:hAnsi="SimSun" w:eastAsia="SimSun"/>
          <w:b w:val="0"/>
          <w:sz w:val="20"/>
        </w:rPr>
        <w:t>B. 调试程序</w:t>
      </w:r>
    </w:p>
    <w:p>
      <w:pPr>
        <w:ind w:left="454"/>
      </w:pPr>
      <w:r>
        <w:rPr>
          <w:rFonts w:ascii="SimSun" w:hAnsi="SimSun" w:eastAsia="SimSun"/>
          <w:b w:val="0"/>
          <w:sz w:val="20"/>
        </w:rPr>
        <w:t>C. 数据分析</w:t>
      </w:r>
    </w:p>
    <w:p>
      <w:pPr>
        <w:ind w:left="454"/>
      </w:pPr>
      <w:r>
        <w:rPr>
          <w:rFonts w:ascii="SimSun" w:hAnsi="SimSun" w:eastAsia="SimSun"/>
          <w:b w:val="0"/>
          <w:sz w:val="20"/>
        </w:rPr>
        <w:t>D. 数据库管理</w:t>
      </w:r>
    </w:p>
    <w:p>
      <w:r>
        <w:rPr>
          <w:rFonts w:ascii="SimHei" w:hAnsi="SimHei" w:eastAsia="SimHei"/>
          <w:b/>
          <w:sz w:val="22"/>
        </w:rPr>
        <w:t>我的答案：</w:t>
      </w:r>
      <w:r>
        <w:rPr>
          <w:rFonts w:ascii="SimSun" w:hAnsi="SimSun" w:eastAsia="SimSun"/>
          <w:b w:val="0"/>
          <w:color w:val="B81C1C"/>
          <w:sz w:val="22"/>
        </w:rPr>
        <w:t>D. 数据库管理</w:t>
      </w:r>
    </w:p>
    <w:p>
      <w:r>
        <w:rPr>
          <w:rFonts w:ascii="SimHei" w:hAnsi="SimHei" w:eastAsia="SimHei"/>
          <w:b/>
          <w:sz w:val="22"/>
        </w:rPr>
        <w:t>正确答案：</w:t>
      </w:r>
      <w:r>
        <w:rPr>
          <w:rFonts w:ascii="SimSun" w:hAnsi="SimSun" w:eastAsia="SimSun"/>
          <w:b w:val="0"/>
          <w:color w:val="166534"/>
          <w:sz w:val="22"/>
        </w:rPr>
        <w:t>A. 编写代码</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other</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正确答案是：数据库管理。虽然在Python实战课程中可能会涉及到数据库管理，但这并非是初学者必须掌握的技能。</w:t>
      </w:r>
    </w:p>
    <w:p>
      <w:r>
        <w:rPr>
          <w:rFonts w:ascii="SimHei" w:hAnsi="SimHei" w:eastAsia="SimHei"/>
          <w:b/>
          <w:sz w:val="22"/>
        </w:rPr>
        <w:t>错因详情：</w:t>
      </w:r>
      <w:r>
        <w:rPr>
          <w:rFonts w:ascii="SimSun" w:hAnsi="SimSun" w:eastAsia="SimSun"/>
          <w:b w:val="0"/>
          <w:sz w:val="22"/>
        </w:rPr>
        <w:t>系统判定为【其他】。主要依据：暂无法归入主要类型，建议结合教师点评进一步确认。</w:t>
      </w:r>
    </w:p>
    <w:p/>
    <w:p>
      <w:pPr>
        <w:pStyle w:val="Heading2"/>
      </w:pPr>
      <w:r>
        <w:rPr>
          <w:rFonts w:ascii="SimHei" w:hAnsi="SimHei" w:eastAsia="SimHei"/>
          <w:b/>
          <w:color w:val="212529"/>
          <w:sz w:val="26"/>
        </w:rPr>
        <w:t>第 14 题</w:t>
      </w:r>
    </w:p>
    <w:p>
      <w:r>
        <w:rPr>
          <w:rFonts w:ascii="SimHei" w:hAnsi="SimHei" w:eastAsia="SimHei"/>
          <w:b/>
          <w:sz w:val="22"/>
        </w:rPr>
        <w:t>所属课程：</w:t>
      </w:r>
      <w:r>
        <w:rPr>
          <w:rFonts w:ascii="SimSun" w:hAnsi="SimSun" w:eastAsia="SimSun"/>
          <w:b w:val="0"/>
          <w:sz w:val="22"/>
        </w:rPr>
        <w:t>java实战</w:t>
      </w:r>
    </w:p>
    <w:p>
      <w:r>
        <w:rPr>
          <w:rFonts w:ascii="SimHei" w:hAnsi="SimHei" w:eastAsia="SimHei"/>
          <w:b/>
          <w:sz w:val="22"/>
        </w:rPr>
        <w:t>所属测验：</w:t>
      </w:r>
      <w:r>
        <w:rPr>
          <w:rFonts w:ascii="SimSun" w:hAnsi="SimSun" w:eastAsia="SimSun"/>
          <w:b w:val="0"/>
          <w:sz w:val="22"/>
        </w:rPr>
        <w:t>Java函数模块</w:t>
      </w:r>
    </w:p>
    <w:p>
      <w:r>
        <w:rPr>
          <w:rFonts w:ascii="SimHei" w:hAnsi="SimHei" w:eastAsia="SimHei"/>
          <w:b/>
          <w:sz w:val="22"/>
        </w:rPr>
        <w:t>题目内容：</w:t>
      </w:r>
      <w:r>
        <w:rPr>
          <w:rFonts w:ascii="SimSun" w:hAnsi="SimSun" w:eastAsia="SimSun"/>
          <w:b w:val="0"/>
          <w:sz w:val="22"/>
        </w:rPr>
        <w:t>在Java函数模块中，以下哪个选项不是函数定义的语法要求？</w:t>
      </w:r>
    </w:p>
    <w:p>
      <w:pPr>
        <w:ind w:left="454"/>
      </w:pPr>
      <w:r>
        <w:rPr>
          <w:rFonts w:ascii="SimSun" w:hAnsi="SimSun" w:eastAsia="SimSun"/>
          <w:b w:val="0"/>
          <w:sz w:val="20"/>
        </w:rPr>
        <w:t>A. 使用public关键字</w:t>
      </w:r>
    </w:p>
    <w:p>
      <w:pPr>
        <w:ind w:left="454"/>
      </w:pPr>
      <w:r>
        <w:rPr>
          <w:rFonts w:ascii="SimSun" w:hAnsi="SimSun" w:eastAsia="SimSun"/>
          <w:b w:val="0"/>
          <w:sz w:val="20"/>
        </w:rPr>
        <w:t>B. 必须包含一个main方法</w:t>
      </w:r>
    </w:p>
    <w:p>
      <w:pPr>
        <w:ind w:left="454"/>
      </w:pPr>
      <w:r>
        <w:rPr>
          <w:rFonts w:ascii="SimSun" w:hAnsi="SimSun" w:eastAsia="SimSun"/>
          <w:b w:val="0"/>
          <w:sz w:val="20"/>
        </w:rPr>
        <w:t>C. 必须包含一个void关键字</w:t>
      </w:r>
    </w:p>
    <w:p>
      <w:pPr>
        <w:ind w:left="454"/>
      </w:pPr>
      <w:r>
        <w:rPr>
          <w:rFonts w:ascii="SimSun" w:hAnsi="SimSun" w:eastAsia="SimSun"/>
          <w:b w:val="0"/>
          <w:sz w:val="20"/>
        </w:rPr>
        <w:t>D. 必须包含一个throws关键字</w:t>
      </w:r>
    </w:p>
    <w:p>
      <w:r>
        <w:rPr>
          <w:rFonts w:ascii="SimHei" w:hAnsi="SimHei" w:eastAsia="SimHei"/>
          <w:b/>
          <w:sz w:val="22"/>
        </w:rPr>
        <w:t>我的答案：</w:t>
      </w:r>
      <w:r>
        <w:rPr>
          <w:rFonts w:ascii="SimSun" w:hAnsi="SimSun" w:eastAsia="SimSun"/>
          <w:b w:val="0"/>
          <w:color w:val="B81C1C"/>
          <w:sz w:val="22"/>
        </w:rPr>
        <w:t>A. 使用public关键字</w:t>
      </w:r>
    </w:p>
    <w:p>
      <w:r>
        <w:rPr>
          <w:rFonts w:ascii="SimHei" w:hAnsi="SimHei" w:eastAsia="SimHei"/>
          <w:b/>
          <w:sz w:val="22"/>
        </w:rPr>
        <w:t>正确答案：</w:t>
      </w:r>
      <w:r>
        <w:rPr>
          <w:rFonts w:ascii="SimSun" w:hAnsi="SimSun" w:eastAsia="SimSun"/>
          <w:b w:val="0"/>
          <w:color w:val="166534"/>
          <w:sz w:val="22"/>
        </w:rPr>
        <w:t>4</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question_misread</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在Java函数模块中，函数定义的语法要求包括使用public关键字来指定访问权限（public表示公开访问），但并不强制要求包含main方法、void关键字或throws关键字。因此，正确答案是C。</w:t>
      </w:r>
    </w:p>
    <w:p>
      <w:r>
        <w:rPr>
          <w:rFonts w:ascii="SimHei" w:hAnsi="SimHei" w:eastAsia="SimHei"/>
          <w:b/>
          <w:sz w:val="22"/>
        </w:rPr>
        <w:t>错因详情：</w:t>
      </w:r>
      <w:r>
        <w:rPr>
          <w:rFonts w:ascii="SimSun" w:hAnsi="SimSun" w:eastAsia="SimSun"/>
          <w:b w:val="0"/>
          <w:sz w:val="22"/>
        </w:rPr>
        <w:t>系统判定为【审题不清】。主要依据：未准确把握题目要求、条件限制或题干关键语义。 触发线索：关键、要求</w:t>
      </w:r>
    </w:p>
    <w:p/>
    <w:p>
      <w:pPr>
        <w:pStyle w:val="Heading2"/>
      </w:pPr>
      <w:r>
        <w:rPr>
          <w:rFonts w:ascii="SimHei" w:hAnsi="SimHei" w:eastAsia="SimHei"/>
          <w:b/>
          <w:color w:val="212529"/>
          <w:sz w:val="26"/>
        </w:rPr>
        <w:t>第 15 题</w:t>
      </w:r>
    </w:p>
    <w:p>
      <w:r>
        <w:rPr>
          <w:rFonts w:ascii="SimHei" w:hAnsi="SimHei" w:eastAsia="SimHei"/>
          <w:b/>
          <w:sz w:val="22"/>
        </w:rPr>
        <w:t>所属课程：</w:t>
      </w:r>
      <w:r>
        <w:rPr>
          <w:rFonts w:ascii="SimSun" w:hAnsi="SimSun" w:eastAsia="SimSun"/>
          <w:b w:val="0"/>
          <w:sz w:val="22"/>
        </w:rPr>
        <w:t>java实战</w:t>
      </w:r>
    </w:p>
    <w:p>
      <w:r>
        <w:rPr>
          <w:rFonts w:ascii="SimHei" w:hAnsi="SimHei" w:eastAsia="SimHei"/>
          <w:b/>
          <w:sz w:val="22"/>
        </w:rPr>
        <w:t>所属测验：</w:t>
      </w:r>
      <w:r>
        <w:rPr>
          <w:rFonts w:ascii="SimSun" w:hAnsi="SimSun" w:eastAsia="SimSun"/>
          <w:b w:val="0"/>
          <w:sz w:val="22"/>
        </w:rPr>
        <w:t>Java函数模块</w:t>
      </w:r>
    </w:p>
    <w:p>
      <w:r>
        <w:rPr>
          <w:rFonts w:ascii="SimHei" w:hAnsi="SimHei" w:eastAsia="SimHei"/>
          <w:b/>
          <w:sz w:val="22"/>
        </w:rPr>
        <w:t>题目内容：</w:t>
      </w:r>
      <w:r>
        <w:rPr>
          <w:rFonts w:ascii="SimSun" w:hAnsi="SimSun" w:eastAsia="SimSun"/>
          <w:b w:val="0"/>
          <w:sz w:val="22"/>
        </w:rPr>
        <w:t>下面关于Java函数模块的描述中，哪项是正确的？</w:t>
      </w:r>
    </w:p>
    <w:p>
      <w:pPr>
        <w:ind w:left="454"/>
      </w:pPr>
      <w:r>
        <w:rPr>
          <w:rFonts w:ascii="SimSun" w:hAnsi="SimSun" w:eastAsia="SimSun"/>
          <w:b w:val="0"/>
          <w:sz w:val="20"/>
        </w:rPr>
        <w:t>A. 所有Java代码都应放在函数模块中</w:t>
      </w:r>
    </w:p>
    <w:p>
      <w:pPr>
        <w:ind w:left="454"/>
      </w:pPr>
      <w:r>
        <w:rPr>
          <w:rFonts w:ascii="SimSun" w:hAnsi="SimSun" w:eastAsia="SimSun"/>
          <w:b w:val="0"/>
          <w:sz w:val="20"/>
        </w:rPr>
        <w:t>B. 函数模块是用于封装代码的高级抽象</w:t>
      </w:r>
    </w:p>
    <w:p>
      <w:pPr>
        <w:ind w:left="454"/>
      </w:pPr>
      <w:r>
        <w:rPr>
          <w:rFonts w:ascii="SimSun" w:hAnsi="SimSun" w:eastAsia="SimSun"/>
          <w:b w:val="0"/>
          <w:sz w:val="20"/>
        </w:rPr>
        <w:t>C. 函数模块只包含公共方法</w:t>
      </w:r>
    </w:p>
    <w:p>
      <w:pPr>
        <w:ind w:left="454"/>
      </w:pPr>
      <w:r>
        <w:rPr>
          <w:rFonts w:ascii="SimSun" w:hAnsi="SimSun" w:eastAsia="SimSun"/>
          <w:b w:val="0"/>
          <w:sz w:val="20"/>
        </w:rPr>
        <w:t>D. 函数模块不包含任何类或接口</w:t>
      </w:r>
    </w:p>
    <w:p>
      <w:r>
        <w:rPr>
          <w:rFonts w:ascii="SimHei" w:hAnsi="SimHei" w:eastAsia="SimHei"/>
          <w:b/>
          <w:sz w:val="22"/>
        </w:rPr>
        <w:t>我的答案：</w:t>
      </w:r>
      <w:r>
        <w:rPr>
          <w:rFonts w:ascii="SimSun" w:hAnsi="SimSun" w:eastAsia="SimSun"/>
          <w:b w:val="0"/>
          <w:color w:val="B81C1C"/>
          <w:sz w:val="22"/>
        </w:rPr>
        <w:t>C. 函数模块只包含公共方法</w:t>
      </w:r>
    </w:p>
    <w:p>
      <w:r>
        <w:rPr>
          <w:rFonts w:ascii="SimHei" w:hAnsi="SimHei" w:eastAsia="SimHei"/>
          <w:b/>
          <w:sz w:val="22"/>
        </w:rPr>
        <w:t>正确答案：</w:t>
      </w:r>
      <w:r>
        <w:rPr>
          <w:rFonts w:ascii="SimSun" w:hAnsi="SimSun" w:eastAsia="SimSun"/>
          <w:b w:val="0"/>
          <w:color w:val="166534"/>
          <w:sz w:val="22"/>
        </w:rPr>
        <w:t>D. 函数模块不包含任何类或接口</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concept_understanding</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正确的描述是：函数模块是用于封装代码的高级抽象。它通过将相关的类和方法组合在一起，提供了一个组织良好的代码结构，使得代码更加模块化和易于理解和维护。其他选项要么过于绝对，要么是对函数模块功能的错误理解。</w:t>
      </w:r>
    </w:p>
    <w:p>
      <w:r>
        <w:rPr>
          <w:rFonts w:ascii="SimHei" w:hAnsi="SimHei" w:eastAsia="SimHei"/>
          <w:b/>
          <w:sz w:val="22"/>
        </w:rPr>
        <w:t>错因详情：</w:t>
      </w:r>
      <w:r>
        <w:rPr>
          <w:rFonts w:ascii="SimSun" w:hAnsi="SimSun" w:eastAsia="SimSun"/>
          <w:b w:val="0"/>
          <w:sz w:val="22"/>
        </w:rPr>
        <w:t>系统判定为【概念理解偏差】。主要依据：对核心知识点理解不透彻，概念迁移或规则应用出现偏差。 触发线索：理解</w:t>
      </w:r>
    </w:p>
    <w:p/>
    <w:p>
      <w:pPr>
        <w:pStyle w:val="Heading2"/>
      </w:pPr>
      <w:r>
        <w:rPr>
          <w:rFonts w:ascii="SimHei" w:hAnsi="SimHei" w:eastAsia="SimHei"/>
          <w:b/>
          <w:color w:val="212529"/>
          <w:sz w:val="26"/>
        </w:rPr>
        <w:t>第 16 题</w:t>
      </w:r>
    </w:p>
    <w:p>
      <w:r>
        <w:rPr>
          <w:rFonts w:ascii="SimHei" w:hAnsi="SimHei" w:eastAsia="SimHei"/>
          <w:b/>
          <w:sz w:val="22"/>
        </w:rPr>
        <w:t>所属课程：</w:t>
      </w:r>
      <w:r>
        <w:rPr>
          <w:rFonts w:ascii="SimSun" w:hAnsi="SimSun" w:eastAsia="SimSun"/>
          <w:b w:val="0"/>
          <w:sz w:val="22"/>
        </w:rPr>
        <w:t>java实战</w:t>
      </w:r>
    </w:p>
    <w:p>
      <w:r>
        <w:rPr>
          <w:rFonts w:ascii="SimHei" w:hAnsi="SimHei" w:eastAsia="SimHei"/>
          <w:b/>
          <w:sz w:val="22"/>
        </w:rPr>
        <w:t>所属测验：</w:t>
      </w:r>
      <w:r>
        <w:rPr>
          <w:rFonts w:ascii="SimSun" w:hAnsi="SimSun" w:eastAsia="SimSun"/>
          <w:b w:val="0"/>
          <w:sz w:val="22"/>
        </w:rPr>
        <w:t>Java函数模块</w:t>
      </w:r>
    </w:p>
    <w:p>
      <w:r>
        <w:rPr>
          <w:rFonts w:ascii="SimHei" w:hAnsi="SimHei" w:eastAsia="SimHei"/>
          <w:b/>
          <w:sz w:val="22"/>
        </w:rPr>
        <w:t>题目内容：</w:t>
      </w:r>
      <w:r>
        <w:rPr>
          <w:rFonts w:ascii="SimSun" w:hAnsi="SimSun" w:eastAsia="SimSun"/>
          <w:b w:val="0"/>
          <w:sz w:val="22"/>
        </w:rPr>
        <w:t>在Java中，函数的返回类型通常用哪种关键字表示？</w:t>
      </w:r>
    </w:p>
    <w:p>
      <w:pPr>
        <w:ind w:left="454"/>
      </w:pPr>
      <w:r>
        <w:rPr>
          <w:rFonts w:ascii="SimSun" w:hAnsi="SimSun" w:eastAsia="SimSun"/>
          <w:b w:val="0"/>
          <w:sz w:val="20"/>
        </w:rPr>
        <w:t>A. void</w:t>
      </w:r>
    </w:p>
    <w:p>
      <w:pPr>
        <w:ind w:left="454"/>
      </w:pPr>
      <w:r>
        <w:rPr>
          <w:rFonts w:ascii="SimSun" w:hAnsi="SimSun" w:eastAsia="SimSun"/>
          <w:b w:val="0"/>
          <w:sz w:val="20"/>
        </w:rPr>
        <w:t>B. int</w:t>
      </w:r>
    </w:p>
    <w:p>
      <w:pPr>
        <w:ind w:left="454"/>
      </w:pPr>
      <w:r>
        <w:rPr>
          <w:rFonts w:ascii="SimSun" w:hAnsi="SimSun" w:eastAsia="SimSun"/>
          <w:b w:val="0"/>
          <w:sz w:val="20"/>
        </w:rPr>
        <w:t>C. boolean</w:t>
      </w:r>
    </w:p>
    <w:p>
      <w:pPr>
        <w:ind w:left="454"/>
      </w:pPr>
      <w:r>
        <w:rPr>
          <w:rFonts w:ascii="SimSun" w:hAnsi="SimSun" w:eastAsia="SimSun"/>
          <w:b w:val="0"/>
          <w:sz w:val="20"/>
        </w:rPr>
        <w:t>D. char</w:t>
      </w:r>
    </w:p>
    <w:p>
      <w:r>
        <w:rPr>
          <w:rFonts w:ascii="SimHei" w:hAnsi="SimHei" w:eastAsia="SimHei"/>
          <w:b/>
          <w:sz w:val="22"/>
        </w:rPr>
        <w:t>我的答案：</w:t>
      </w:r>
      <w:r>
        <w:rPr>
          <w:rFonts w:ascii="SimSun" w:hAnsi="SimSun" w:eastAsia="SimSun"/>
          <w:b w:val="0"/>
          <w:color w:val="B81C1C"/>
          <w:sz w:val="22"/>
        </w:rPr>
        <w:t>C. boolean</w:t>
      </w:r>
    </w:p>
    <w:p>
      <w:r>
        <w:rPr>
          <w:rFonts w:ascii="SimHei" w:hAnsi="SimHei" w:eastAsia="SimHei"/>
          <w:b/>
          <w:sz w:val="22"/>
        </w:rPr>
        <w:t>正确答案：</w:t>
      </w:r>
      <w:r>
        <w:rPr>
          <w:rFonts w:ascii="SimSun" w:hAnsi="SimSun" w:eastAsia="SimSun"/>
          <w:b w:val="0"/>
          <w:color w:val="166534"/>
          <w:sz w:val="22"/>
        </w:rPr>
        <w:t>C. boolean</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question_misread</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Java中，函数的返回类型通常用关键字`return`来表示。因此，正确答案是B。</w:t>
      </w:r>
    </w:p>
    <w:p>
      <w:r>
        <w:rPr>
          <w:rFonts w:ascii="SimHei" w:hAnsi="SimHei" w:eastAsia="SimHei"/>
          <w:b/>
          <w:sz w:val="22"/>
        </w:rPr>
        <w:t>错因详情：</w:t>
      </w:r>
      <w:r>
        <w:rPr>
          <w:rFonts w:ascii="SimSun" w:hAnsi="SimSun" w:eastAsia="SimSun"/>
          <w:b w:val="0"/>
          <w:sz w:val="22"/>
        </w:rPr>
        <w:t>系统判定为【审题不清】。主要依据：未准确把握题目要求、条件限制或题干关键语义。 触发线索：关键</w:t>
      </w:r>
    </w:p>
    <w:p/>
    <w:p>
      <w:pPr>
        <w:pStyle w:val="Heading2"/>
      </w:pPr>
      <w:r>
        <w:rPr>
          <w:rFonts w:ascii="SimHei" w:hAnsi="SimHei" w:eastAsia="SimHei"/>
          <w:b/>
          <w:color w:val="212529"/>
          <w:sz w:val="26"/>
        </w:rPr>
        <w:t>第 17 题</w:t>
      </w:r>
    </w:p>
    <w:p>
      <w:r>
        <w:rPr>
          <w:rFonts w:ascii="SimHei" w:hAnsi="SimHei" w:eastAsia="SimHei"/>
          <w:b/>
          <w:sz w:val="22"/>
        </w:rPr>
        <w:t>所属课程：</w:t>
      </w:r>
      <w:r>
        <w:rPr>
          <w:rFonts w:ascii="SimSun" w:hAnsi="SimSun" w:eastAsia="SimSun"/>
          <w:b w:val="0"/>
          <w:sz w:val="22"/>
        </w:rPr>
        <w:t>java实战</w:t>
      </w:r>
    </w:p>
    <w:p>
      <w:r>
        <w:rPr>
          <w:rFonts w:ascii="SimHei" w:hAnsi="SimHei" w:eastAsia="SimHei"/>
          <w:b/>
          <w:sz w:val="22"/>
        </w:rPr>
        <w:t>所属测验：</w:t>
      </w:r>
      <w:r>
        <w:rPr>
          <w:rFonts w:ascii="SimSun" w:hAnsi="SimSun" w:eastAsia="SimSun"/>
          <w:b w:val="0"/>
          <w:sz w:val="22"/>
        </w:rPr>
        <w:t>Java函数模块</w:t>
      </w:r>
    </w:p>
    <w:p>
      <w:r>
        <w:rPr>
          <w:rFonts w:ascii="SimHei" w:hAnsi="SimHei" w:eastAsia="SimHei"/>
          <w:b/>
          <w:sz w:val="22"/>
        </w:rPr>
        <w:t>题目内容：</w:t>
      </w:r>
      <w:r>
        <w:rPr>
          <w:rFonts w:ascii="SimSun" w:hAnsi="SimSun" w:eastAsia="SimSun"/>
          <w:b w:val="0"/>
          <w:sz w:val="22"/>
        </w:rPr>
        <w:t>Java函数模块中，以下哪个选项不是函数的基本组成部分？</w:t>
      </w:r>
    </w:p>
    <w:p>
      <w:pPr>
        <w:ind w:left="454"/>
      </w:pPr>
      <w:r>
        <w:rPr>
          <w:rFonts w:ascii="SimSun" w:hAnsi="SimSun" w:eastAsia="SimSun"/>
          <w:b w:val="0"/>
          <w:sz w:val="20"/>
        </w:rPr>
        <w:t>A. 参数列表</w:t>
      </w:r>
    </w:p>
    <w:p>
      <w:pPr>
        <w:ind w:left="454"/>
      </w:pPr>
      <w:r>
        <w:rPr>
          <w:rFonts w:ascii="SimSun" w:hAnsi="SimSun" w:eastAsia="SimSun"/>
          <w:b w:val="0"/>
          <w:sz w:val="20"/>
        </w:rPr>
        <w:t>B. 返回类型</w:t>
      </w:r>
    </w:p>
    <w:p>
      <w:pPr>
        <w:ind w:left="454"/>
      </w:pPr>
      <w:r>
        <w:rPr>
          <w:rFonts w:ascii="SimSun" w:hAnsi="SimSun" w:eastAsia="SimSun"/>
          <w:b w:val="0"/>
          <w:sz w:val="20"/>
        </w:rPr>
        <w:t>C. 函数体</w:t>
      </w:r>
    </w:p>
    <w:p>
      <w:pPr>
        <w:ind w:left="454"/>
      </w:pPr>
      <w:r>
        <w:rPr>
          <w:rFonts w:ascii="SimSun" w:hAnsi="SimSun" w:eastAsia="SimSun"/>
          <w:b w:val="0"/>
          <w:sz w:val="20"/>
        </w:rPr>
        <w:t>D. 注释</w:t>
      </w:r>
    </w:p>
    <w:p>
      <w:r>
        <w:rPr>
          <w:rFonts w:ascii="SimHei" w:hAnsi="SimHei" w:eastAsia="SimHei"/>
          <w:b/>
          <w:sz w:val="22"/>
        </w:rPr>
        <w:t>我的答案：</w:t>
      </w:r>
      <w:r>
        <w:rPr>
          <w:rFonts w:ascii="SimSun" w:hAnsi="SimSun" w:eastAsia="SimSun"/>
          <w:b w:val="0"/>
          <w:color w:val="B81C1C"/>
          <w:sz w:val="22"/>
        </w:rPr>
        <w:t>C. 函数体</w:t>
      </w:r>
    </w:p>
    <w:p>
      <w:r>
        <w:rPr>
          <w:rFonts w:ascii="SimHei" w:hAnsi="SimHei" w:eastAsia="SimHei"/>
          <w:b/>
          <w:sz w:val="22"/>
        </w:rPr>
        <w:t>正确答案：</w:t>
      </w:r>
      <w:r>
        <w:rPr>
          <w:rFonts w:ascii="SimSun" w:hAnsi="SimSun" w:eastAsia="SimSun"/>
          <w:b w:val="0"/>
          <w:color w:val="166534"/>
          <w:sz w:val="22"/>
        </w:rPr>
        <w:t>A. 参数列表</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other</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在Java函数模块中，函数的基本组成部分包括参数列表、返回类型和函数体。注释不是函数的组成部分，因此正确答案是D。</w:t>
      </w:r>
    </w:p>
    <w:p>
      <w:r>
        <w:rPr>
          <w:rFonts w:ascii="SimHei" w:hAnsi="SimHei" w:eastAsia="SimHei"/>
          <w:b/>
          <w:sz w:val="22"/>
        </w:rPr>
        <w:t>错因详情：</w:t>
      </w:r>
      <w:r>
        <w:rPr>
          <w:rFonts w:ascii="SimSun" w:hAnsi="SimSun" w:eastAsia="SimSun"/>
          <w:b w:val="0"/>
          <w:sz w:val="22"/>
        </w:rPr>
        <w:t>系统判定为【其他】。主要依据：暂无法归入主要类型，建议结合教师点评进一步确认。</w:t>
      </w:r>
    </w:p>
    <w:p/>
    <w:p>
      <w:pPr>
        <w:pStyle w:val="Heading2"/>
      </w:pPr>
      <w:r>
        <w:rPr>
          <w:rFonts w:ascii="SimHei" w:hAnsi="SimHei" w:eastAsia="SimHei"/>
          <w:b/>
          <w:color w:val="212529"/>
          <w:sz w:val="26"/>
        </w:rPr>
        <w:t>第 18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python函数模块</w:t>
      </w:r>
    </w:p>
    <w:p>
      <w:r>
        <w:rPr>
          <w:rFonts w:ascii="SimHei" w:hAnsi="SimHei" w:eastAsia="SimHei"/>
          <w:b/>
          <w:sz w:val="22"/>
        </w:rPr>
        <w:t>题目内容：</w:t>
      </w:r>
      <w:r>
        <w:rPr>
          <w:rFonts w:ascii="SimSun" w:hAnsi="SimSun" w:eastAsia="SimSun"/>
          <w:b w:val="0"/>
          <w:sz w:val="22"/>
        </w:rPr>
        <w:t>Python中，通过`from module import *`可以导入一个模块及其？</w:t>
      </w:r>
    </w:p>
    <w:p>
      <w:pPr>
        <w:ind w:left="454"/>
      </w:pPr>
      <w:r>
        <w:rPr>
          <w:rFonts w:ascii="SimSun" w:hAnsi="SimSun" w:eastAsia="SimSun"/>
          <w:b w:val="0"/>
          <w:sz w:val="20"/>
        </w:rPr>
        <w:t>A. 所有属性</w:t>
      </w:r>
    </w:p>
    <w:p>
      <w:pPr>
        <w:ind w:left="454"/>
      </w:pPr>
      <w:r>
        <w:rPr>
          <w:rFonts w:ascii="SimSun" w:hAnsi="SimSun" w:eastAsia="SimSun"/>
          <w:b w:val="0"/>
          <w:sz w:val="20"/>
        </w:rPr>
        <w:t>B. 所有函数</w:t>
      </w:r>
    </w:p>
    <w:p>
      <w:pPr>
        <w:ind w:left="454"/>
      </w:pPr>
      <w:r>
        <w:rPr>
          <w:rFonts w:ascii="SimSun" w:hAnsi="SimSun" w:eastAsia="SimSun"/>
          <w:b w:val="0"/>
          <w:sz w:val="20"/>
        </w:rPr>
        <w:t>C. 所有变量</w:t>
      </w:r>
    </w:p>
    <w:p>
      <w:pPr>
        <w:ind w:left="454"/>
      </w:pPr>
      <w:r>
        <w:rPr>
          <w:rFonts w:ascii="SimSun" w:hAnsi="SimSun" w:eastAsia="SimSun"/>
          <w:b w:val="0"/>
          <w:sz w:val="20"/>
        </w:rPr>
        <w:t>D. 所有类</w:t>
      </w:r>
    </w:p>
    <w:p>
      <w:r>
        <w:rPr>
          <w:rFonts w:ascii="SimHei" w:hAnsi="SimHei" w:eastAsia="SimHei"/>
          <w:b/>
          <w:sz w:val="22"/>
        </w:rPr>
        <w:t>我的答案：</w:t>
      </w:r>
      <w:r>
        <w:rPr>
          <w:rFonts w:ascii="SimSun" w:hAnsi="SimSun" w:eastAsia="SimSun"/>
          <w:b w:val="0"/>
          <w:color w:val="B81C1C"/>
          <w:sz w:val="22"/>
        </w:rPr>
        <w:t>C. 所有变量</w:t>
      </w:r>
    </w:p>
    <w:p>
      <w:r>
        <w:rPr>
          <w:rFonts w:ascii="SimHei" w:hAnsi="SimHei" w:eastAsia="SimHei"/>
          <w:b/>
          <w:sz w:val="22"/>
        </w:rPr>
        <w:t>正确答案：</w:t>
      </w:r>
      <w:r>
        <w:rPr>
          <w:rFonts w:ascii="SimSun" w:hAnsi="SimSun" w:eastAsia="SimSun"/>
          <w:b w:val="0"/>
          <w:color w:val="166534"/>
          <w:sz w:val="22"/>
        </w:rPr>
        <w:t>B. 所有函数</w:t>
      </w:r>
    </w:p>
    <w:p>
      <w:r>
        <w:rPr>
          <w:rFonts w:ascii="SimHei" w:hAnsi="SimHei" w:eastAsia="SimHei"/>
          <w:b/>
          <w:sz w:val="22"/>
        </w:rPr>
        <w:t>掌握状态：</w:t>
      </w:r>
      <w:r>
        <w:rPr>
          <w:rFonts w:ascii="SimSun" w:hAnsi="SimSun" w:eastAsia="SimSun"/>
          <w:b w:val="0"/>
          <w:sz w:val="22"/>
        </w:rPr>
        <w:t>已掌握</w:t>
      </w:r>
    </w:p>
    <w:p>
      <w:r>
        <w:rPr>
          <w:rFonts w:ascii="SimHei" w:hAnsi="SimHei" w:eastAsia="SimHei"/>
          <w:b/>
          <w:sz w:val="22"/>
        </w:rPr>
        <w:t>错误类型：</w:t>
      </w:r>
      <w:r>
        <w:rPr>
          <w:rFonts w:ascii="SimSun" w:hAnsi="SimSun" w:eastAsia="SimSun"/>
          <w:b w:val="0"/>
          <w:sz w:val="22"/>
        </w:rPr>
        <w:t>other</w:t>
      </w:r>
    </w:p>
    <w:p>
      <w:r>
        <w:rPr>
          <w:rFonts w:ascii="SimHei" w:hAnsi="SimHei" w:eastAsia="SimHei"/>
          <w:b/>
          <w:sz w:val="22"/>
        </w:rPr>
        <w:t>错误次数：</w:t>
      </w:r>
      <w:r>
        <w:rPr>
          <w:rFonts w:ascii="SimSun" w:hAnsi="SimSun" w:eastAsia="SimSun"/>
          <w:b w:val="0"/>
          <w:sz w:val="22"/>
        </w:rPr>
        <w:t>1</w:t>
      </w:r>
    </w:p>
    <w:p>
      <w:r>
        <w:rPr>
          <w:rFonts w:ascii="SimHei" w:hAnsi="SimHei" w:eastAsia="SimHei"/>
          <w:b/>
          <w:sz w:val="22"/>
        </w:rPr>
        <w:t>题目解析：</w:t>
      </w:r>
      <w:r>
        <w:rPr>
          <w:rFonts w:ascii="SimSun" w:hAnsi="SimSun" w:eastAsia="SimSun"/>
          <w:b w:val="0"/>
          <w:sz w:val="22"/>
        </w:rPr>
        <w:t>正确答案是'所有属性'。`from module import *`是一个导入语句，它可以导入一个模块及其所有属性，包括变量、函数、类等。</w:t>
      </w:r>
    </w:p>
    <w:p>
      <w:r>
        <w:rPr>
          <w:rFonts w:ascii="SimHei" w:hAnsi="SimHei" w:eastAsia="SimHei"/>
          <w:b/>
          <w:sz w:val="22"/>
        </w:rPr>
        <w:t>错因详情：</w:t>
      </w:r>
      <w:r>
        <w:rPr>
          <w:rFonts w:ascii="SimSun" w:hAnsi="SimSun" w:eastAsia="SimSun"/>
          <w:b w:val="0"/>
          <w:sz w:val="22"/>
        </w:rPr>
        <w:t>系统判定为【其他】。主要依据：暂无法归入主要类型，建议结合教师点评进一步确认。</w:t>
      </w:r>
    </w:p>
    <w:p/>
    <w:p>
      <w:pPr>
        <w:pStyle w:val="Heading2"/>
      </w:pPr>
      <w:r>
        <w:rPr>
          <w:rFonts w:ascii="SimHei" w:hAnsi="SimHei" w:eastAsia="SimHei"/>
          <w:b/>
          <w:color w:val="212529"/>
          <w:sz w:val="26"/>
        </w:rPr>
        <w:t>第 19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python函数模块</w:t>
      </w:r>
    </w:p>
    <w:p>
      <w:r>
        <w:rPr>
          <w:rFonts w:ascii="SimHei" w:hAnsi="SimHei" w:eastAsia="SimHei"/>
          <w:b/>
          <w:sz w:val="22"/>
        </w:rPr>
        <w:t>题目内容：</w:t>
      </w:r>
      <w:r>
        <w:rPr>
          <w:rFonts w:ascii="SimSun" w:hAnsi="SimSun" w:eastAsia="SimSun"/>
          <w:b w:val="0"/>
          <w:sz w:val="22"/>
        </w:rPr>
        <w:t>Python中的函数模块通常用于？</w:t>
      </w:r>
    </w:p>
    <w:p>
      <w:pPr>
        <w:ind w:left="454"/>
      </w:pPr>
      <w:r>
        <w:rPr>
          <w:rFonts w:ascii="SimSun" w:hAnsi="SimSun" w:eastAsia="SimSun"/>
          <w:b w:val="0"/>
          <w:sz w:val="20"/>
        </w:rPr>
        <w:t>A. 定义新的函数</w:t>
      </w:r>
    </w:p>
    <w:p>
      <w:pPr>
        <w:ind w:left="454"/>
      </w:pPr>
      <w:r>
        <w:rPr>
          <w:rFonts w:ascii="SimSun" w:hAnsi="SimSun" w:eastAsia="SimSun"/>
          <w:b w:val="0"/>
          <w:sz w:val="20"/>
        </w:rPr>
        <w:t>B. 导入其他模块</w:t>
      </w:r>
    </w:p>
    <w:p>
      <w:pPr>
        <w:ind w:left="454"/>
      </w:pPr>
      <w:r>
        <w:rPr>
          <w:rFonts w:ascii="SimSun" w:hAnsi="SimSun" w:eastAsia="SimSun"/>
          <w:b w:val="0"/>
          <w:sz w:val="20"/>
        </w:rPr>
        <w:t>C. 创建类</w:t>
      </w:r>
    </w:p>
    <w:p>
      <w:pPr>
        <w:ind w:left="454"/>
      </w:pPr>
      <w:r>
        <w:rPr>
          <w:rFonts w:ascii="SimSun" w:hAnsi="SimSun" w:eastAsia="SimSun"/>
          <w:b w:val="0"/>
          <w:sz w:val="20"/>
        </w:rPr>
        <w:t>D. 执行脚本</w:t>
      </w:r>
    </w:p>
    <w:p>
      <w:r>
        <w:rPr>
          <w:rFonts w:ascii="SimHei" w:hAnsi="SimHei" w:eastAsia="SimHei"/>
          <w:b/>
          <w:sz w:val="22"/>
        </w:rPr>
        <w:t>我的答案：</w:t>
      </w:r>
      <w:r>
        <w:rPr>
          <w:rFonts w:ascii="SimSun" w:hAnsi="SimSun" w:eastAsia="SimSun"/>
          <w:b w:val="0"/>
          <w:color w:val="B81C1C"/>
          <w:sz w:val="22"/>
        </w:rPr>
        <w:t>C. 创建类</w:t>
      </w:r>
    </w:p>
    <w:p>
      <w:r>
        <w:rPr>
          <w:rFonts w:ascii="SimHei" w:hAnsi="SimHei" w:eastAsia="SimHei"/>
          <w:b/>
          <w:sz w:val="22"/>
        </w:rPr>
        <w:t>正确答案：</w:t>
      </w:r>
      <w:r>
        <w:rPr>
          <w:rFonts w:ascii="SimSun" w:hAnsi="SimSun" w:eastAsia="SimSun"/>
          <w:b w:val="0"/>
          <w:color w:val="166534"/>
          <w:sz w:val="22"/>
        </w:rPr>
        <w:t>4</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concept_understanding</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正确答案是'定义新的函数'。函数模块是Python中一种用于封装可重用代码块的方式，它允许我们定义新的函数并使其可以在多个地方被调用。</w:t>
      </w:r>
    </w:p>
    <w:p>
      <w:r>
        <w:rPr>
          <w:rFonts w:ascii="SimHei" w:hAnsi="SimHei" w:eastAsia="SimHei"/>
          <w:b/>
          <w:sz w:val="22"/>
        </w:rPr>
        <w:t>错因详情：</w:t>
      </w:r>
      <w:r>
        <w:rPr>
          <w:rFonts w:ascii="SimSun" w:hAnsi="SimSun" w:eastAsia="SimSun"/>
          <w:b w:val="0"/>
          <w:sz w:val="22"/>
        </w:rPr>
        <w:t>系统判定为【概念理解偏差】。主要依据：对核心知识点理解不透彻，概念迁移或规则应用出现偏差。 触发线索：定义</w:t>
      </w:r>
    </w:p>
    <w:p/>
    <w:p>
      <w:pPr>
        <w:pStyle w:val="Heading2"/>
      </w:pPr>
      <w:r>
        <w:rPr>
          <w:rFonts w:ascii="SimHei" w:hAnsi="SimHei" w:eastAsia="SimHei"/>
          <w:b/>
          <w:color w:val="212529"/>
          <w:sz w:val="26"/>
        </w:rPr>
        <w:t>第 20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python函数模块</w:t>
      </w:r>
    </w:p>
    <w:p>
      <w:r>
        <w:rPr>
          <w:rFonts w:ascii="SimHei" w:hAnsi="SimHei" w:eastAsia="SimHei"/>
          <w:b/>
          <w:sz w:val="22"/>
        </w:rPr>
        <w:t>题目内容：</w:t>
      </w:r>
      <w:r>
        <w:rPr>
          <w:rFonts w:ascii="SimSun" w:hAnsi="SimSun" w:eastAsia="SimSun"/>
          <w:b w:val="0"/>
          <w:sz w:val="22"/>
        </w:rPr>
        <w:t>在Python中，函数模块通常用来？</w:t>
      </w:r>
    </w:p>
    <w:p>
      <w:pPr>
        <w:ind w:left="454"/>
      </w:pPr>
      <w:r>
        <w:rPr>
          <w:rFonts w:ascii="SimSun" w:hAnsi="SimSun" w:eastAsia="SimSun"/>
          <w:b w:val="0"/>
          <w:sz w:val="20"/>
        </w:rPr>
        <w:t>A. 定义新的函数</w:t>
      </w:r>
    </w:p>
    <w:p>
      <w:pPr>
        <w:ind w:left="454"/>
      </w:pPr>
      <w:r>
        <w:rPr>
          <w:rFonts w:ascii="SimSun" w:hAnsi="SimSun" w:eastAsia="SimSun"/>
          <w:b w:val="0"/>
          <w:sz w:val="20"/>
        </w:rPr>
        <w:t>B. 导入其他模块</w:t>
      </w:r>
    </w:p>
    <w:p>
      <w:pPr>
        <w:ind w:left="454"/>
      </w:pPr>
      <w:r>
        <w:rPr>
          <w:rFonts w:ascii="SimSun" w:hAnsi="SimSun" w:eastAsia="SimSun"/>
          <w:b w:val="0"/>
          <w:sz w:val="20"/>
        </w:rPr>
        <w:t>C. 创建类</w:t>
      </w:r>
    </w:p>
    <w:p>
      <w:pPr>
        <w:ind w:left="454"/>
      </w:pPr>
      <w:r>
        <w:rPr>
          <w:rFonts w:ascii="SimSun" w:hAnsi="SimSun" w:eastAsia="SimSun"/>
          <w:b w:val="0"/>
          <w:sz w:val="20"/>
        </w:rPr>
        <w:t>D. 执行脚本</w:t>
      </w:r>
    </w:p>
    <w:p>
      <w:r>
        <w:rPr>
          <w:rFonts w:ascii="SimHei" w:hAnsi="SimHei" w:eastAsia="SimHei"/>
          <w:b/>
          <w:sz w:val="22"/>
        </w:rPr>
        <w:t>我的答案：</w:t>
      </w:r>
      <w:r>
        <w:rPr>
          <w:rFonts w:ascii="SimSun" w:hAnsi="SimSun" w:eastAsia="SimSun"/>
          <w:b w:val="0"/>
          <w:color w:val="B81C1C"/>
          <w:sz w:val="22"/>
        </w:rPr>
        <w:t>C. 创建类</w:t>
      </w:r>
    </w:p>
    <w:p>
      <w:r>
        <w:rPr>
          <w:rFonts w:ascii="SimHei" w:hAnsi="SimHei" w:eastAsia="SimHei"/>
          <w:b/>
          <w:sz w:val="22"/>
        </w:rPr>
        <w:t>正确答案：</w:t>
      </w:r>
      <w:r>
        <w:rPr>
          <w:rFonts w:ascii="SimSun" w:hAnsi="SimSun" w:eastAsia="SimSun"/>
          <w:b w:val="0"/>
          <w:color w:val="166534"/>
          <w:sz w:val="22"/>
        </w:rPr>
        <w:t>D. 执行脚本</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concept_understanding</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正确答案是'定义新的函数'。函数模块是Python中一种用于封装可重用代码块的方式，它允许我们定义新的函数并使其可以在多个地方被调用。</w:t>
      </w:r>
    </w:p>
    <w:p>
      <w:r>
        <w:rPr>
          <w:rFonts w:ascii="SimHei" w:hAnsi="SimHei" w:eastAsia="SimHei"/>
          <w:b/>
          <w:sz w:val="22"/>
        </w:rPr>
        <w:t>错因详情：</w:t>
      </w:r>
      <w:r>
        <w:rPr>
          <w:rFonts w:ascii="SimSun" w:hAnsi="SimSun" w:eastAsia="SimSun"/>
          <w:b w:val="0"/>
          <w:sz w:val="22"/>
        </w:rPr>
        <w:t>系统判定为【概念理解偏差】。主要依据：对核心知识点理解不透彻，概念迁移或规则应用出现偏差。 触发线索：定义</w:t>
      </w:r>
    </w:p>
    <w:p/>
    <w:p>
      <w:pPr>
        <w:pStyle w:val="Heading2"/>
      </w:pPr>
      <w:r>
        <w:rPr>
          <w:rFonts w:ascii="SimHei" w:hAnsi="SimHei" w:eastAsia="SimHei"/>
          <w:b/>
          <w:color w:val="212529"/>
          <w:sz w:val="26"/>
        </w:rPr>
        <w:t>第 21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python函数模块</w:t>
      </w:r>
    </w:p>
    <w:p>
      <w:r>
        <w:rPr>
          <w:rFonts w:ascii="SimHei" w:hAnsi="SimHei" w:eastAsia="SimHei"/>
          <w:b/>
          <w:sz w:val="22"/>
        </w:rPr>
        <w:t>题目内容：</w:t>
      </w:r>
      <w:r>
        <w:rPr>
          <w:rFonts w:ascii="SimSun" w:hAnsi="SimSun" w:eastAsia="SimSun"/>
          <w:b w:val="0"/>
          <w:sz w:val="22"/>
        </w:rPr>
        <w:t>在Python中，使用`import`语句导入模块时，以下哪个选项是正确的？</w:t>
      </w:r>
    </w:p>
    <w:p>
      <w:pPr>
        <w:ind w:left="454"/>
      </w:pPr>
      <w:r>
        <w:rPr>
          <w:rFonts w:ascii="SimSun" w:hAnsi="SimSun" w:eastAsia="SimSun"/>
          <w:b w:val="0"/>
          <w:sz w:val="20"/>
        </w:rPr>
        <w:t>A. 直接导入模块名</w:t>
      </w:r>
    </w:p>
    <w:p>
      <w:pPr>
        <w:ind w:left="454"/>
      </w:pPr>
      <w:r>
        <w:rPr>
          <w:rFonts w:ascii="SimSun" w:hAnsi="SimSun" w:eastAsia="SimSun"/>
          <w:b w:val="0"/>
          <w:sz w:val="20"/>
        </w:rPr>
        <w:t>B. 导入模块的子模块</w:t>
      </w:r>
    </w:p>
    <w:p>
      <w:pPr>
        <w:ind w:left="454"/>
      </w:pPr>
      <w:r>
        <w:rPr>
          <w:rFonts w:ascii="SimSun" w:hAnsi="SimSun" w:eastAsia="SimSun"/>
          <w:b w:val="0"/>
          <w:sz w:val="20"/>
        </w:rPr>
        <w:t>C. 导入模块的所有属性</w:t>
      </w:r>
    </w:p>
    <w:p>
      <w:pPr>
        <w:ind w:left="454"/>
      </w:pPr>
      <w:r>
        <w:rPr>
          <w:rFonts w:ascii="SimSun" w:hAnsi="SimSun" w:eastAsia="SimSun"/>
          <w:b w:val="0"/>
          <w:sz w:val="20"/>
        </w:rPr>
        <w:t>D. 导入模块的私有属性</w:t>
      </w:r>
    </w:p>
    <w:p>
      <w:r>
        <w:rPr>
          <w:rFonts w:ascii="SimHei" w:hAnsi="SimHei" w:eastAsia="SimHei"/>
          <w:b/>
          <w:sz w:val="22"/>
        </w:rPr>
        <w:t>我的答案：</w:t>
      </w:r>
      <w:r>
        <w:rPr>
          <w:rFonts w:ascii="SimSun" w:hAnsi="SimSun" w:eastAsia="SimSun"/>
          <w:b w:val="0"/>
          <w:color w:val="B81C1C"/>
          <w:sz w:val="22"/>
        </w:rPr>
        <w:t>C. 导入模块的所有属性</w:t>
      </w:r>
    </w:p>
    <w:p>
      <w:r>
        <w:rPr>
          <w:rFonts w:ascii="SimHei" w:hAnsi="SimHei" w:eastAsia="SimHei"/>
          <w:b/>
          <w:sz w:val="22"/>
        </w:rPr>
        <w:t>正确答案：</w:t>
      </w:r>
      <w:r>
        <w:rPr>
          <w:rFonts w:ascii="SimSun" w:hAnsi="SimSun" w:eastAsia="SimSun"/>
          <w:b w:val="0"/>
          <w:color w:val="166534"/>
          <w:sz w:val="22"/>
        </w:rPr>
        <w:t>C. 导入模块的所有属性</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other</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正确答案是'导入模块的子模块'和'导入模块的所有属性'。在Python中，`import`语句用于导入一个或多个模块，包括其子模块和所有属性。</w:t>
      </w:r>
    </w:p>
    <w:p>
      <w:r>
        <w:rPr>
          <w:rFonts w:ascii="SimHei" w:hAnsi="SimHei" w:eastAsia="SimHei"/>
          <w:b/>
          <w:sz w:val="22"/>
        </w:rPr>
        <w:t>错因详情：</w:t>
      </w:r>
      <w:r>
        <w:rPr>
          <w:rFonts w:ascii="SimSun" w:hAnsi="SimSun" w:eastAsia="SimSun"/>
          <w:b w:val="0"/>
          <w:sz w:val="22"/>
        </w:rPr>
        <w:t>系统判定为【其他】。主要依据：暂无法归入主要类型，建议结合教师点评进一步确认。</w:t>
      </w:r>
    </w:p>
    <w:p/>
    <w:p>
      <w:pPr>
        <w:pStyle w:val="Heading2"/>
      </w:pPr>
      <w:r>
        <w:rPr>
          <w:rFonts w:ascii="SimHei" w:hAnsi="SimHei" w:eastAsia="SimHei"/>
          <w:b/>
          <w:color w:val="212529"/>
          <w:sz w:val="26"/>
        </w:rPr>
        <w:t>第 22 题</w:t>
      </w:r>
    </w:p>
    <w:p>
      <w:r>
        <w:rPr>
          <w:rFonts w:ascii="SimHei" w:hAnsi="SimHei" w:eastAsia="SimHei"/>
          <w:b/>
          <w:sz w:val="22"/>
        </w:rPr>
        <w:t>所属课程：</w:t>
      </w:r>
      <w:r>
        <w:rPr>
          <w:rFonts w:ascii="SimSun" w:hAnsi="SimSun" w:eastAsia="SimSun"/>
          <w:b w:val="0"/>
          <w:sz w:val="22"/>
        </w:rPr>
        <w:t>python课程</w:t>
      </w:r>
    </w:p>
    <w:p>
      <w:r>
        <w:rPr>
          <w:rFonts w:ascii="SimHei" w:hAnsi="SimHei" w:eastAsia="SimHei"/>
          <w:b/>
          <w:sz w:val="22"/>
        </w:rPr>
        <w:t>所属测验：</w:t>
      </w:r>
      <w:r>
        <w:rPr>
          <w:rFonts w:ascii="SimSun" w:hAnsi="SimSun" w:eastAsia="SimSun"/>
          <w:b w:val="0"/>
          <w:sz w:val="22"/>
        </w:rPr>
        <w:t>python函数模块</w:t>
      </w:r>
    </w:p>
    <w:p>
      <w:r>
        <w:rPr>
          <w:rFonts w:ascii="SimHei" w:hAnsi="SimHei" w:eastAsia="SimHei"/>
          <w:b/>
          <w:sz w:val="22"/>
        </w:rPr>
        <w:t>题目内容：</w:t>
      </w:r>
      <w:r>
        <w:rPr>
          <w:rFonts w:ascii="SimSun" w:hAnsi="SimSun" w:eastAsia="SimSun"/>
          <w:b w:val="0"/>
          <w:sz w:val="22"/>
        </w:rPr>
        <w:t>在Python中，函数模块通常用于？</w:t>
      </w:r>
    </w:p>
    <w:p>
      <w:pPr>
        <w:ind w:left="454"/>
      </w:pPr>
      <w:r>
        <w:rPr>
          <w:rFonts w:ascii="SimSun" w:hAnsi="SimSun" w:eastAsia="SimSun"/>
          <w:b w:val="0"/>
          <w:sz w:val="20"/>
        </w:rPr>
        <w:t>A. 定义新的函数</w:t>
      </w:r>
    </w:p>
    <w:p>
      <w:pPr>
        <w:ind w:left="454"/>
      </w:pPr>
      <w:r>
        <w:rPr>
          <w:rFonts w:ascii="SimSun" w:hAnsi="SimSun" w:eastAsia="SimSun"/>
          <w:b w:val="0"/>
          <w:sz w:val="20"/>
        </w:rPr>
        <w:t>B. 导入其他模块</w:t>
      </w:r>
    </w:p>
    <w:p>
      <w:pPr>
        <w:ind w:left="454"/>
      </w:pPr>
      <w:r>
        <w:rPr>
          <w:rFonts w:ascii="SimSun" w:hAnsi="SimSun" w:eastAsia="SimSun"/>
          <w:b w:val="0"/>
          <w:sz w:val="20"/>
        </w:rPr>
        <w:t>C. 创建类</w:t>
      </w:r>
    </w:p>
    <w:p>
      <w:pPr>
        <w:ind w:left="454"/>
      </w:pPr>
      <w:r>
        <w:rPr>
          <w:rFonts w:ascii="SimSun" w:hAnsi="SimSun" w:eastAsia="SimSun"/>
          <w:b w:val="0"/>
          <w:sz w:val="20"/>
        </w:rPr>
        <w:t>D. 执行脚本</w:t>
      </w:r>
    </w:p>
    <w:p>
      <w:r>
        <w:rPr>
          <w:rFonts w:ascii="SimHei" w:hAnsi="SimHei" w:eastAsia="SimHei"/>
          <w:b/>
          <w:sz w:val="22"/>
        </w:rPr>
        <w:t>我的答案：</w:t>
      </w:r>
      <w:r>
        <w:rPr>
          <w:rFonts w:ascii="SimSun" w:hAnsi="SimSun" w:eastAsia="SimSun"/>
          <w:b w:val="0"/>
          <w:color w:val="B81C1C"/>
          <w:sz w:val="22"/>
        </w:rPr>
        <w:t>B. 导入其他模块</w:t>
      </w:r>
    </w:p>
    <w:p>
      <w:r>
        <w:rPr>
          <w:rFonts w:ascii="SimHei" w:hAnsi="SimHei" w:eastAsia="SimHei"/>
          <w:b/>
          <w:sz w:val="22"/>
        </w:rPr>
        <w:t>正确答案：</w:t>
      </w:r>
      <w:r>
        <w:rPr>
          <w:rFonts w:ascii="SimSun" w:hAnsi="SimSun" w:eastAsia="SimSun"/>
          <w:b w:val="0"/>
          <w:color w:val="166534"/>
          <w:sz w:val="22"/>
        </w:rPr>
        <w:t>A. 定义新的函数</w:t>
      </w:r>
    </w:p>
    <w:p>
      <w:r>
        <w:rPr>
          <w:rFonts w:ascii="SimHei" w:hAnsi="SimHei" w:eastAsia="SimHei"/>
          <w:b/>
          <w:sz w:val="22"/>
        </w:rPr>
        <w:t>掌握状态：</w:t>
      </w:r>
      <w:r>
        <w:rPr>
          <w:rFonts w:ascii="SimSun" w:hAnsi="SimSun" w:eastAsia="SimSun"/>
          <w:b w:val="0"/>
          <w:sz w:val="22"/>
        </w:rPr>
        <w:t>未掌握</w:t>
      </w:r>
    </w:p>
    <w:p>
      <w:r>
        <w:rPr>
          <w:rFonts w:ascii="SimHei" w:hAnsi="SimHei" w:eastAsia="SimHei"/>
          <w:b/>
          <w:sz w:val="22"/>
        </w:rPr>
        <w:t>错误类型：</w:t>
      </w:r>
      <w:r>
        <w:rPr>
          <w:rFonts w:ascii="SimSun" w:hAnsi="SimSun" w:eastAsia="SimSun"/>
          <w:b w:val="0"/>
          <w:sz w:val="22"/>
        </w:rPr>
        <w:t>concept_understanding</w:t>
      </w:r>
    </w:p>
    <w:p>
      <w:r>
        <w:rPr>
          <w:rFonts w:ascii="SimHei" w:hAnsi="SimHei" w:eastAsia="SimHei"/>
          <w:b/>
          <w:sz w:val="22"/>
        </w:rPr>
        <w:t>错误次数：</w:t>
      </w:r>
      <w:r>
        <w:rPr>
          <w:rFonts w:ascii="SimSun" w:hAnsi="SimSun" w:eastAsia="SimSun"/>
          <w:b w:val="0"/>
          <w:sz w:val="22"/>
        </w:rPr>
        <w:t>2</w:t>
      </w:r>
    </w:p>
    <w:p>
      <w:r>
        <w:rPr>
          <w:rFonts w:ascii="SimHei" w:hAnsi="SimHei" w:eastAsia="SimHei"/>
          <w:b/>
          <w:sz w:val="22"/>
        </w:rPr>
        <w:t>题目解析：</w:t>
      </w:r>
      <w:r>
        <w:rPr>
          <w:rFonts w:ascii="SimSun" w:hAnsi="SimSun" w:eastAsia="SimSun"/>
          <w:b w:val="0"/>
          <w:sz w:val="22"/>
        </w:rPr>
        <w:t>正确答案是'定义新的函数'。函数模块是Python中一种用于封装可重用代码块的方式，它允许我们定义新的函数并使其可以在多个地方被调用。</w:t>
      </w:r>
    </w:p>
    <w:p>
      <w:r>
        <w:rPr>
          <w:rFonts w:ascii="SimHei" w:hAnsi="SimHei" w:eastAsia="SimHei"/>
          <w:b/>
          <w:sz w:val="22"/>
        </w:rPr>
        <w:t>错因详情：</w:t>
      </w:r>
      <w:r>
        <w:rPr>
          <w:rFonts w:ascii="SimSun" w:hAnsi="SimSun" w:eastAsia="SimSun"/>
          <w:b w:val="0"/>
          <w:sz w:val="22"/>
        </w:rPr>
        <w:t>系统判定为【概念理解偏差】。主要依据：对核心知识点理解不透彻，概念迁移或规则应用出现偏差。 触发线索：定义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SimHe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